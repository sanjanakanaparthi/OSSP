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7DFB" w14:textId="77777777" w:rsidR="00BE607C" w:rsidRPr="006D1D5B" w:rsidRDefault="00BE607C">
      <w:pPr>
        <w:jc w:val="center"/>
        <w:rPr>
          <w:rFonts w:ascii="Times New Roman" w:hAnsi="Times New Roman" w:cs="Times New Roman"/>
          <w:b/>
          <w:sz w:val="24"/>
          <w:szCs w:val="24"/>
        </w:rPr>
      </w:pPr>
      <w:r w:rsidRPr="006D1D5B">
        <w:rPr>
          <w:rFonts w:ascii="Times New Roman" w:hAnsi="Times New Roman" w:cs="Times New Roman"/>
          <w:noProof/>
          <w:sz w:val="24"/>
          <w:szCs w:val="24"/>
        </w:rPr>
        <w:drawing>
          <wp:inline distT="0" distB="0" distL="0" distR="0" wp14:anchorId="7A5F3DE1" wp14:editId="32D5D3A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2D2FEBCA" w14:textId="77777777" w:rsidR="00775B75" w:rsidRPr="006D1D5B" w:rsidRDefault="00000000">
      <w:pPr>
        <w:jc w:val="center"/>
        <w:rPr>
          <w:rFonts w:ascii="Times New Roman" w:hAnsi="Times New Roman" w:cs="Times New Roman"/>
          <w:sz w:val="24"/>
          <w:szCs w:val="24"/>
        </w:rPr>
      </w:pPr>
      <w:r w:rsidRPr="006D1D5B">
        <w:rPr>
          <w:rFonts w:ascii="Times New Roman" w:hAnsi="Times New Roman" w:cs="Times New Roman"/>
          <w:b/>
          <w:sz w:val="24"/>
          <w:szCs w:val="24"/>
        </w:rPr>
        <w:t>OPERATING SYSTEMS AND SYSTEMS PROGRAMMING</w:t>
      </w:r>
      <w:r w:rsidR="00BE607C" w:rsidRPr="006D1D5B">
        <w:rPr>
          <w:rFonts w:ascii="Times New Roman" w:hAnsi="Times New Roman" w:cs="Times New Roman"/>
          <w:b/>
          <w:sz w:val="24"/>
          <w:szCs w:val="24"/>
        </w:rPr>
        <w:t xml:space="preserve"> (25CS2104E)</w:t>
      </w:r>
    </w:p>
    <w:p w14:paraId="2275638D" w14:textId="77777777" w:rsidR="00775B75" w:rsidRPr="006D1D5B" w:rsidRDefault="00000000">
      <w:pPr>
        <w:jc w:val="center"/>
        <w:rPr>
          <w:rFonts w:ascii="Times New Roman" w:hAnsi="Times New Roman" w:cs="Times New Roman"/>
          <w:sz w:val="24"/>
          <w:szCs w:val="24"/>
        </w:rPr>
      </w:pPr>
      <w:r w:rsidRPr="006D1D5B">
        <w:rPr>
          <w:rFonts w:ascii="Times New Roman" w:hAnsi="Times New Roman" w:cs="Times New Roman"/>
          <w:b/>
          <w:sz w:val="24"/>
          <w:szCs w:val="24"/>
        </w:rPr>
        <w:t>202</w:t>
      </w:r>
      <w:r w:rsidR="00BE607C" w:rsidRPr="006D1D5B">
        <w:rPr>
          <w:rFonts w:ascii="Times New Roman" w:hAnsi="Times New Roman" w:cs="Times New Roman"/>
          <w:b/>
          <w:sz w:val="24"/>
          <w:szCs w:val="24"/>
        </w:rPr>
        <w:t>6</w:t>
      </w:r>
      <w:r w:rsidRPr="006D1D5B">
        <w:rPr>
          <w:rFonts w:ascii="Times New Roman" w:hAnsi="Times New Roman" w:cs="Times New Roman"/>
          <w:b/>
          <w:sz w:val="24"/>
          <w:szCs w:val="24"/>
        </w:rPr>
        <w:t>–2</w:t>
      </w:r>
      <w:r w:rsidR="00BE607C" w:rsidRPr="006D1D5B">
        <w:rPr>
          <w:rFonts w:ascii="Times New Roman" w:hAnsi="Times New Roman" w:cs="Times New Roman"/>
          <w:b/>
          <w:sz w:val="24"/>
          <w:szCs w:val="24"/>
        </w:rPr>
        <w:t>7</w:t>
      </w:r>
      <w:r w:rsidRPr="006D1D5B">
        <w:rPr>
          <w:rFonts w:ascii="Times New Roman" w:hAnsi="Times New Roman" w:cs="Times New Roman"/>
          <w:b/>
          <w:sz w:val="24"/>
          <w:szCs w:val="24"/>
        </w:rPr>
        <w:t>, Term-I</w:t>
      </w:r>
    </w:p>
    <w:p w14:paraId="0C78D06C" w14:textId="77777777" w:rsidR="00775B75" w:rsidRPr="006D1D5B" w:rsidRDefault="00000000">
      <w:pPr>
        <w:jc w:val="center"/>
        <w:rPr>
          <w:rFonts w:ascii="Times New Roman" w:hAnsi="Times New Roman" w:cs="Times New Roman"/>
          <w:sz w:val="24"/>
          <w:szCs w:val="24"/>
        </w:rPr>
      </w:pPr>
      <w:r w:rsidRPr="006D1D5B">
        <w:rPr>
          <w:rFonts w:ascii="Times New Roman" w:hAnsi="Times New Roman" w:cs="Times New Roman"/>
          <w:b/>
          <w:sz w:val="24"/>
          <w:szCs w:val="24"/>
        </w:rPr>
        <w:t>Project Problem Statement Submission Form</w:t>
      </w:r>
    </w:p>
    <w:p w14:paraId="11E07B8E"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Section / Team Details</w:t>
      </w:r>
    </w:p>
    <w:p w14:paraId="6BF0B287" w14:textId="5B4AB58B"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Section No.:</w:t>
      </w:r>
      <w:r w:rsidRPr="006D1D5B">
        <w:rPr>
          <w:rFonts w:ascii="Times New Roman" w:hAnsi="Times New Roman" w:cs="Times New Roman"/>
          <w:sz w:val="24"/>
          <w:szCs w:val="24"/>
        </w:rPr>
        <w:t xml:space="preserve"> </w:t>
      </w:r>
      <w:r w:rsidR="000D592E" w:rsidRPr="006D1D5B">
        <w:rPr>
          <w:rFonts w:ascii="Times New Roman" w:hAnsi="Times New Roman" w:cs="Times New Roman"/>
          <w:sz w:val="24"/>
          <w:szCs w:val="24"/>
        </w:rPr>
        <w:t>4</w:t>
      </w:r>
    </w:p>
    <w:p w14:paraId="0BFDCAE0" w14:textId="2FCE9F04" w:rsidR="00775B75" w:rsidRPr="006D1D5B" w:rsidRDefault="00000000">
      <w:pPr>
        <w:rPr>
          <w:rFonts w:ascii="Times New Roman" w:hAnsi="Times New Roman" w:cs="Times New Roman"/>
          <w:bCs/>
          <w:sz w:val="24"/>
          <w:szCs w:val="24"/>
        </w:rPr>
      </w:pPr>
      <w:r w:rsidRPr="006D1D5B">
        <w:rPr>
          <w:rFonts w:ascii="Times New Roman" w:hAnsi="Times New Roman" w:cs="Times New Roman"/>
          <w:b/>
          <w:sz w:val="24"/>
          <w:szCs w:val="24"/>
        </w:rPr>
        <w:t>Team No</w:t>
      </w:r>
      <w:r w:rsidR="000D592E" w:rsidRPr="006D1D5B">
        <w:rPr>
          <w:rFonts w:ascii="Times New Roman" w:hAnsi="Times New Roman" w:cs="Times New Roman"/>
          <w:b/>
          <w:sz w:val="24"/>
          <w:szCs w:val="24"/>
        </w:rPr>
        <w:t xml:space="preserve">.: </w:t>
      </w:r>
      <w:r w:rsidR="000D592E" w:rsidRPr="006D1D5B">
        <w:rPr>
          <w:rFonts w:ascii="Times New Roman" w:hAnsi="Times New Roman" w:cs="Times New Roman"/>
          <w:bCs/>
          <w:sz w:val="24"/>
          <w:szCs w:val="24"/>
        </w:rPr>
        <w:t>12</w:t>
      </w:r>
    </w:p>
    <w:p w14:paraId="225CA129"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bCs/>
          <w:sz w:val="24"/>
          <w:szCs w:val="24"/>
        </w:rPr>
        <w:t>Project Title</w:t>
      </w:r>
      <w:r w:rsidRPr="006D1D5B">
        <w:rPr>
          <w:rFonts w:ascii="Times New Roman" w:hAnsi="Times New Roman" w:cs="Times New Roman"/>
          <w:sz w:val="24"/>
          <w:szCs w:val="24"/>
        </w:rPr>
        <w:t>: Linux File System Explorer Using System Calls</w:t>
      </w:r>
    </w:p>
    <w:p w14:paraId="569F54B2"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Team Members</w:t>
      </w:r>
    </w:p>
    <w:tbl>
      <w:tblPr>
        <w:tblStyle w:val="TableGrid"/>
        <w:tblW w:w="0" w:type="auto"/>
        <w:jc w:val="center"/>
        <w:tblLook w:val="04A0" w:firstRow="1" w:lastRow="0" w:firstColumn="1" w:lastColumn="0" w:noHBand="0" w:noVBand="1"/>
      </w:tblPr>
      <w:tblGrid>
        <w:gridCol w:w="3357"/>
        <w:gridCol w:w="3357"/>
        <w:gridCol w:w="3356"/>
      </w:tblGrid>
      <w:tr w:rsidR="00775B75" w:rsidRPr="006D1D5B" w14:paraId="7B7AA7EF" w14:textId="77777777">
        <w:trPr>
          <w:jc w:val="center"/>
        </w:trPr>
        <w:tc>
          <w:tcPr>
            <w:tcW w:w="3360" w:type="dxa"/>
            <w:vAlign w:val="center"/>
          </w:tcPr>
          <w:p w14:paraId="39811059"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Roll Number</w:t>
            </w:r>
          </w:p>
        </w:tc>
        <w:tc>
          <w:tcPr>
            <w:tcW w:w="3360" w:type="dxa"/>
            <w:vAlign w:val="center"/>
          </w:tcPr>
          <w:p w14:paraId="275CFE73"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Student Name</w:t>
            </w:r>
          </w:p>
        </w:tc>
        <w:tc>
          <w:tcPr>
            <w:tcW w:w="3360" w:type="dxa"/>
            <w:vAlign w:val="center"/>
          </w:tcPr>
          <w:p w14:paraId="359A4CA2"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Signature</w:t>
            </w:r>
          </w:p>
        </w:tc>
      </w:tr>
      <w:tr w:rsidR="00775B75" w:rsidRPr="006D1D5B" w14:paraId="1A50F2E2" w14:textId="77777777">
        <w:trPr>
          <w:jc w:val="center"/>
        </w:trPr>
        <w:tc>
          <w:tcPr>
            <w:tcW w:w="3360" w:type="dxa"/>
            <w:vAlign w:val="center"/>
          </w:tcPr>
          <w:p w14:paraId="2B8967CC" w14:textId="2EE81C7D" w:rsidR="000D592E" w:rsidRPr="006D1D5B" w:rsidRDefault="000D592E">
            <w:pPr>
              <w:rPr>
                <w:rFonts w:ascii="Times New Roman" w:hAnsi="Times New Roman" w:cs="Times New Roman"/>
                <w:sz w:val="24"/>
                <w:szCs w:val="24"/>
              </w:rPr>
            </w:pPr>
            <w:r w:rsidRPr="006D1D5B">
              <w:rPr>
                <w:rFonts w:ascii="Times New Roman" w:hAnsi="Times New Roman" w:cs="Times New Roman"/>
                <w:sz w:val="24"/>
                <w:szCs w:val="24"/>
              </w:rPr>
              <w:t>2520030005</w:t>
            </w:r>
          </w:p>
        </w:tc>
        <w:tc>
          <w:tcPr>
            <w:tcW w:w="3360" w:type="dxa"/>
            <w:vAlign w:val="center"/>
          </w:tcPr>
          <w:p w14:paraId="515FCD35" w14:textId="1C801FAD" w:rsidR="00775B75" w:rsidRPr="006D1D5B" w:rsidRDefault="00CB2B62">
            <w:pPr>
              <w:rPr>
                <w:rFonts w:ascii="Times New Roman" w:hAnsi="Times New Roman" w:cs="Times New Roman"/>
                <w:sz w:val="24"/>
                <w:szCs w:val="24"/>
              </w:rPr>
            </w:pPr>
            <w:proofErr w:type="spellStart"/>
            <w:r w:rsidRPr="006D1D5B">
              <w:rPr>
                <w:rFonts w:ascii="Times New Roman" w:hAnsi="Times New Roman" w:cs="Times New Roman"/>
                <w:sz w:val="24"/>
                <w:szCs w:val="24"/>
              </w:rPr>
              <w:t>M.</w:t>
            </w:r>
            <w:r w:rsidR="000D592E" w:rsidRPr="006D1D5B">
              <w:rPr>
                <w:rFonts w:ascii="Times New Roman" w:hAnsi="Times New Roman" w:cs="Times New Roman"/>
                <w:sz w:val="24"/>
                <w:szCs w:val="24"/>
              </w:rPr>
              <w:t>Bhavya</w:t>
            </w:r>
            <w:proofErr w:type="spellEnd"/>
          </w:p>
        </w:tc>
        <w:tc>
          <w:tcPr>
            <w:tcW w:w="3360" w:type="dxa"/>
            <w:vAlign w:val="center"/>
          </w:tcPr>
          <w:p w14:paraId="63504AC2" w14:textId="77777777" w:rsidR="00775B75" w:rsidRPr="006D1D5B" w:rsidRDefault="00775B75">
            <w:pPr>
              <w:rPr>
                <w:rFonts w:ascii="Times New Roman" w:hAnsi="Times New Roman" w:cs="Times New Roman"/>
                <w:sz w:val="24"/>
                <w:szCs w:val="24"/>
              </w:rPr>
            </w:pPr>
          </w:p>
        </w:tc>
      </w:tr>
      <w:tr w:rsidR="00775B75" w:rsidRPr="006D1D5B" w14:paraId="4C89E1E5" w14:textId="77777777">
        <w:trPr>
          <w:jc w:val="center"/>
        </w:trPr>
        <w:tc>
          <w:tcPr>
            <w:tcW w:w="3360" w:type="dxa"/>
            <w:vAlign w:val="center"/>
          </w:tcPr>
          <w:p w14:paraId="2E828BFD" w14:textId="65609EA0" w:rsidR="00775B75" w:rsidRPr="006D1D5B" w:rsidRDefault="000D592E">
            <w:pPr>
              <w:rPr>
                <w:rFonts w:ascii="Times New Roman" w:hAnsi="Times New Roman" w:cs="Times New Roman"/>
                <w:sz w:val="24"/>
                <w:szCs w:val="24"/>
              </w:rPr>
            </w:pPr>
            <w:r w:rsidRPr="006D1D5B">
              <w:rPr>
                <w:rFonts w:ascii="Times New Roman" w:hAnsi="Times New Roman" w:cs="Times New Roman"/>
                <w:sz w:val="24"/>
                <w:szCs w:val="24"/>
              </w:rPr>
              <w:t>2520030092</w:t>
            </w:r>
          </w:p>
        </w:tc>
        <w:tc>
          <w:tcPr>
            <w:tcW w:w="3360" w:type="dxa"/>
            <w:vAlign w:val="center"/>
          </w:tcPr>
          <w:p w14:paraId="6141321D" w14:textId="2775252B" w:rsidR="00775B75" w:rsidRPr="006D1D5B" w:rsidRDefault="000D592E">
            <w:pPr>
              <w:rPr>
                <w:rFonts w:ascii="Times New Roman" w:hAnsi="Times New Roman" w:cs="Times New Roman"/>
                <w:sz w:val="24"/>
                <w:szCs w:val="24"/>
              </w:rPr>
            </w:pPr>
            <w:proofErr w:type="spellStart"/>
            <w:r w:rsidRPr="006D1D5B">
              <w:rPr>
                <w:rFonts w:ascii="Times New Roman" w:hAnsi="Times New Roman" w:cs="Times New Roman"/>
                <w:sz w:val="24"/>
                <w:szCs w:val="24"/>
              </w:rPr>
              <w:t>G.Keerthi</w:t>
            </w:r>
            <w:proofErr w:type="spellEnd"/>
          </w:p>
        </w:tc>
        <w:tc>
          <w:tcPr>
            <w:tcW w:w="3360" w:type="dxa"/>
            <w:vAlign w:val="center"/>
          </w:tcPr>
          <w:p w14:paraId="1D2C6E22" w14:textId="77777777" w:rsidR="00775B75" w:rsidRPr="006D1D5B" w:rsidRDefault="00775B75">
            <w:pPr>
              <w:rPr>
                <w:rFonts w:ascii="Times New Roman" w:hAnsi="Times New Roman" w:cs="Times New Roman"/>
                <w:sz w:val="24"/>
                <w:szCs w:val="24"/>
              </w:rPr>
            </w:pPr>
          </w:p>
        </w:tc>
      </w:tr>
      <w:tr w:rsidR="00775B75" w:rsidRPr="006D1D5B" w14:paraId="232FEAB5" w14:textId="77777777">
        <w:trPr>
          <w:jc w:val="center"/>
        </w:trPr>
        <w:tc>
          <w:tcPr>
            <w:tcW w:w="3360" w:type="dxa"/>
            <w:vAlign w:val="center"/>
          </w:tcPr>
          <w:p w14:paraId="60ABFC56" w14:textId="72D4AF6B" w:rsidR="00775B75" w:rsidRPr="006D1D5B" w:rsidRDefault="000D592E">
            <w:pPr>
              <w:rPr>
                <w:rFonts w:ascii="Times New Roman" w:hAnsi="Times New Roman" w:cs="Times New Roman"/>
                <w:sz w:val="24"/>
                <w:szCs w:val="24"/>
              </w:rPr>
            </w:pPr>
            <w:r w:rsidRPr="006D1D5B">
              <w:rPr>
                <w:rFonts w:ascii="Times New Roman" w:hAnsi="Times New Roman" w:cs="Times New Roman"/>
                <w:sz w:val="24"/>
                <w:szCs w:val="24"/>
              </w:rPr>
              <w:t>2520030229</w:t>
            </w:r>
          </w:p>
        </w:tc>
        <w:tc>
          <w:tcPr>
            <w:tcW w:w="3360" w:type="dxa"/>
            <w:vAlign w:val="center"/>
          </w:tcPr>
          <w:p w14:paraId="40FC4988" w14:textId="7955CF12" w:rsidR="00775B75" w:rsidRPr="006D1D5B" w:rsidRDefault="000D592E">
            <w:pPr>
              <w:rPr>
                <w:rFonts w:ascii="Times New Roman" w:hAnsi="Times New Roman" w:cs="Times New Roman"/>
                <w:sz w:val="24"/>
                <w:szCs w:val="24"/>
              </w:rPr>
            </w:pPr>
            <w:proofErr w:type="spellStart"/>
            <w:r w:rsidRPr="006D1D5B">
              <w:rPr>
                <w:rFonts w:ascii="Times New Roman" w:hAnsi="Times New Roman" w:cs="Times New Roman"/>
                <w:sz w:val="24"/>
                <w:szCs w:val="24"/>
              </w:rPr>
              <w:t>K.Sanjana</w:t>
            </w:r>
            <w:proofErr w:type="spellEnd"/>
          </w:p>
        </w:tc>
        <w:tc>
          <w:tcPr>
            <w:tcW w:w="3360" w:type="dxa"/>
            <w:vAlign w:val="center"/>
          </w:tcPr>
          <w:p w14:paraId="299DBB87" w14:textId="77777777" w:rsidR="00775B75" w:rsidRPr="006D1D5B" w:rsidRDefault="00775B75">
            <w:pPr>
              <w:rPr>
                <w:rFonts w:ascii="Times New Roman" w:hAnsi="Times New Roman" w:cs="Times New Roman"/>
                <w:sz w:val="24"/>
                <w:szCs w:val="24"/>
              </w:rPr>
            </w:pPr>
          </w:p>
        </w:tc>
      </w:tr>
    </w:tbl>
    <w:p w14:paraId="1D1EE03B" w14:textId="77777777" w:rsidR="000D592E" w:rsidRPr="006D1D5B" w:rsidRDefault="000D592E">
      <w:pPr>
        <w:rPr>
          <w:rFonts w:ascii="Times New Roman" w:hAnsi="Times New Roman" w:cs="Times New Roman"/>
          <w:b/>
          <w:sz w:val="24"/>
          <w:szCs w:val="24"/>
        </w:rPr>
      </w:pPr>
    </w:p>
    <w:p w14:paraId="7544E5AD" w14:textId="5B13AE9F"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1. Abstract</w:t>
      </w:r>
    </w:p>
    <w:p w14:paraId="6F2C192D"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Linux File System Explorer Using System Calls is a Linux-based systems programming project that demonstrates how an operating system provides file-system services through system calls. The project focuses on File Systems, File Abstraction, and File I/O in Linux. It provides a simple way to explore file-system information using concepts such as the Unix File Abstraction, inodes, directory entries, file naming, Virtual File System (VFS), and file descriptors and open file management. The explorer will use Linux File I/O System Calls to access and manage files and directories. It will also demonstrate the difference between buffered and unbuffered I/O and introduce memory-mapped file I/O as a file-access mechanism. The project connects user-space programs with kernel services and helps demonstrate the role of system calls in Linux. The expected outcome is a functional Linux file-system explorer that displays file and directory information and performs basic file I/O operations while clearly demonstrating the Operating Systems concepts covered in the syllabus.</w:t>
      </w:r>
    </w:p>
    <w:p w14:paraId="606A5053"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2. Problem Statement</w:t>
      </w:r>
    </w:p>
    <w:p w14:paraId="69986D9F"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Understanding file systems and file I/O only from theoretical descriptions can make it difficult to see how user-space programs obtain services from the operating system. The project addresses this by developing a Linux File System Explorer that demonstrates File Systems, File Abstraction, File I/O in Linux, inodes, directory entries, file naming, VFS, file descriptors and open file management, and Linux File I/O System Calls. It is directly relevant to Operating Systems and Systems Programming because it shows the interaction between user space and kernel space through system calls and kernel services.</w:t>
      </w:r>
    </w:p>
    <w:p w14:paraId="60E982AF" w14:textId="47493179"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lastRenderedPageBreak/>
        <w:t>3. Objectives</w:t>
      </w:r>
    </w:p>
    <w:p w14:paraId="794763BD"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1. Demonstrate File Systems, File Abstraction, and File I/O in Linux through a practical explorer.</w:t>
      </w:r>
    </w:p>
    <w:p w14:paraId="42CA46A4"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2. Implement file-system exploration using directory entries, file naming, inodes, VFS, and file descriptors.</w:t>
      </w:r>
    </w:p>
    <w:p w14:paraId="6504DA84"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3. Demonstrate Linux File I/O System Calls and the use of buffered and unbuffered I/O.</w:t>
      </w:r>
    </w:p>
    <w:p w14:paraId="063FEB19"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4. Demonstrate how system calls provide kernel services to a user-space file-system application.</w:t>
      </w:r>
    </w:p>
    <w:p w14:paraId="504E5A42" w14:textId="7A4BE8A4"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4. Proposed Methodology</w:t>
      </w:r>
    </w:p>
    <w:p w14:paraId="31B2AE5B" w14:textId="2ED7A27D" w:rsidR="00CB2B62"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The project will be implemented in Linux as a systems programming application. The explorer will accept a file-system location or operation from the user and use Linux File I/O System Calls to obtain and work with file-system information. Directory entries and file naming will be used to represent the contents of directories, while inodes will be considered for understanding file information. File descriptors and open file management will be used during file access. The implementation will demonstrate buffered and unbuffered I/O and provide a basic demonstration of memory-mapped file I/O. The overall flow is: user request → system call → kernel service → file-system operation → result displayed to the user.</w:t>
      </w:r>
    </w:p>
    <w:p w14:paraId="76D0171A" w14:textId="24DA34FA"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5. Operating Systems Concepts / Linux APIs Used</w:t>
      </w:r>
    </w:p>
    <w:tbl>
      <w:tblPr>
        <w:tblStyle w:val="TableGrid"/>
        <w:tblW w:w="0" w:type="auto"/>
        <w:jc w:val="center"/>
        <w:tblLook w:val="04A0" w:firstRow="1" w:lastRow="0" w:firstColumn="1" w:lastColumn="0" w:noHBand="0" w:noVBand="1"/>
      </w:tblPr>
      <w:tblGrid>
        <w:gridCol w:w="5035"/>
        <w:gridCol w:w="5035"/>
      </w:tblGrid>
      <w:tr w:rsidR="00775B75" w:rsidRPr="006D1D5B" w14:paraId="560A8E85" w14:textId="77777777">
        <w:trPr>
          <w:jc w:val="center"/>
        </w:trPr>
        <w:tc>
          <w:tcPr>
            <w:tcW w:w="5040" w:type="dxa"/>
            <w:vAlign w:val="center"/>
          </w:tcPr>
          <w:p w14:paraId="28134525"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OS Concept / Linux API / System Call</w:t>
            </w:r>
          </w:p>
        </w:tc>
        <w:tc>
          <w:tcPr>
            <w:tcW w:w="5040" w:type="dxa"/>
            <w:vAlign w:val="center"/>
          </w:tcPr>
          <w:p w14:paraId="06506A4C"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Purpose in the Project</w:t>
            </w:r>
          </w:p>
        </w:tc>
      </w:tr>
      <w:tr w:rsidR="00775B75" w:rsidRPr="006D1D5B" w14:paraId="30153C71" w14:textId="77777777">
        <w:trPr>
          <w:jc w:val="center"/>
        </w:trPr>
        <w:tc>
          <w:tcPr>
            <w:tcW w:w="5040" w:type="dxa"/>
            <w:vAlign w:val="center"/>
          </w:tcPr>
          <w:p w14:paraId="6E0A64E6"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System Calls and Kernel Services</w:t>
            </w:r>
          </w:p>
        </w:tc>
        <w:tc>
          <w:tcPr>
            <w:tcW w:w="5040" w:type="dxa"/>
            <w:vAlign w:val="center"/>
          </w:tcPr>
          <w:p w14:paraId="1FCDAA91"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Connect the user-space explorer with Linux kernel services.</w:t>
            </w:r>
          </w:p>
        </w:tc>
      </w:tr>
      <w:tr w:rsidR="00775B75" w:rsidRPr="006D1D5B" w14:paraId="753E059D" w14:textId="77777777">
        <w:trPr>
          <w:jc w:val="center"/>
        </w:trPr>
        <w:tc>
          <w:tcPr>
            <w:tcW w:w="5040" w:type="dxa"/>
            <w:vAlign w:val="center"/>
          </w:tcPr>
          <w:p w14:paraId="39BC84A2"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File Systems</w:t>
            </w:r>
          </w:p>
        </w:tc>
        <w:tc>
          <w:tcPr>
            <w:tcW w:w="5040" w:type="dxa"/>
            <w:vAlign w:val="center"/>
          </w:tcPr>
          <w:p w14:paraId="1038FC91"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Provide the main file-system context explored by the project.</w:t>
            </w:r>
          </w:p>
        </w:tc>
      </w:tr>
      <w:tr w:rsidR="00775B75" w:rsidRPr="006D1D5B" w14:paraId="06956542" w14:textId="77777777">
        <w:trPr>
          <w:jc w:val="center"/>
        </w:trPr>
        <w:tc>
          <w:tcPr>
            <w:tcW w:w="5040" w:type="dxa"/>
            <w:vAlign w:val="center"/>
          </w:tcPr>
          <w:p w14:paraId="676A480D"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File Abstraction</w:t>
            </w:r>
          </w:p>
        </w:tc>
        <w:tc>
          <w:tcPr>
            <w:tcW w:w="5040" w:type="dxa"/>
            <w:vAlign w:val="center"/>
          </w:tcPr>
          <w:p w14:paraId="735B09D7"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Represent file access and file operations at the operating-system level.</w:t>
            </w:r>
          </w:p>
        </w:tc>
      </w:tr>
      <w:tr w:rsidR="00775B75" w:rsidRPr="006D1D5B" w14:paraId="76F7A8D5" w14:textId="77777777">
        <w:trPr>
          <w:jc w:val="center"/>
        </w:trPr>
        <w:tc>
          <w:tcPr>
            <w:tcW w:w="5040" w:type="dxa"/>
            <w:vAlign w:val="center"/>
          </w:tcPr>
          <w:p w14:paraId="2C5A5B09"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Unix File Abstraction</w:t>
            </w:r>
          </w:p>
        </w:tc>
        <w:tc>
          <w:tcPr>
            <w:tcW w:w="5040" w:type="dxa"/>
            <w:vAlign w:val="center"/>
          </w:tcPr>
          <w:p w14:paraId="21633BBE"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Demonstrate the Unix view of files and file-system objects.</w:t>
            </w:r>
          </w:p>
        </w:tc>
      </w:tr>
      <w:tr w:rsidR="00775B75" w:rsidRPr="006D1D5B" w14:paraId="100F0932" w14:textId="77777777">
        <w:trPr>
          <w:jc w:val="center"/>
        </w:trPr>
        <w:tc>
          <w:tcPr>
            <w:tcW w:w="5040" w:type="dxa"/>
            <w:vAlign w:val="center"/>
          </w:tcPr>
          <w:p w14:paraId="1614F828"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Inodes</w:t>
            </w:r>
          </w:p>
        </w:tc>
        <w:tc>
          <w:tcPr>
            <w:tcW w:w="5040" w:type="dxa"/>
            <w:vAlign w:val="center"/>
          </w:tcPr>
          <w:p w14:paraId="3D80C4EA"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Relate file-system objects to their file information.</w:t>
            </w:r>
          </w:p>
        </w:tc>
      </w:tr>
      <w:tr w:rsidR="00775B75" w:rsidRPr="006D1D5B" w14:paraId="5646D33D" w14:textId="77777777">
        <w:trPr>
          <w:jc w:val="center"/>
        </w:trPr>
        <w:tc>
          <w:tcPr>
            <w:tcW w:w="5040" w:type="dxa"/>
            <w:vAlign w:val="center"/>
          </w:tcPr>
          <w:p w14:paraId="2BE081E1"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Directory Entries and File Naming</w:t>
            </w:r>
          </w:p>
        </w:tc>
        <w:tc>
          <w:tcPr>
            <w:tcW w:w="5040" w:type="dxa"/>
            <w:vAlign w:val="center"/>
          </w:tcPr>
          <w:p w14:paraId="5EE36FD9"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Explore directory contents and identify file-system entries.</w:t>
            </w:r>
          </w:p>
        </w:tc>
      </w:tr>
      <w:tr w:rsidR="00E531DA" w:rsidRPr="006D1D5B" w14:paraId="06AD6EE1" w14:textId="77777777">
        <w:trPr>
          <w:jc w:val="center"/>
        </w:trPr>
        <w:tc>
          <w:tcPr>
            <w:tcW w:w="5040" w:type="dxa"/>
            <w:vAlign w:val="center"/>
          </w:tcPr>
          <w:p w14:paraId="7622AB37"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Virtual File System (VFS)</w:t>
            </w:r>
          </w:p>
        </w:tc>
        <w:tc>
          <w:tcPr>
            <w:tcW w:w="5040" w:type="dxa"/>
            <w:vAlign w:val="center"/>
          </w:tcPr>
          <w:p w14:paraId="2B0F57F0"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Demonstrate the file-system abstraction provided by Linux.</w:t>
            </w:r>
          </w:p>
        </w:tc>
      </w:tr>
      <w:tr w:rsidR="00E531DA" w:rsidRPr="006D1D5B" w14:paraId="4F0EB771" w14:textId="77777777">
        <w:trPr>
          <w:jc w:val="center"/>
        </w:trPr>
        <w:tc>
          <w:tcPr>
            <w:tcW w:w="5040" w:type="dxa"/>
            <w:vAlign w:val="center"/>
          </w:tcPr>
          <w:p w14:paraId="4683554D"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File Descriptors and Open File Management</w:t>
            </w:r>
          </w:p>
        </w:tc>
        <w:tc>
          <w:tcPr>
            <w:tcW w:w="5040" w:type="dxa"/>
            <w:vAlign w:val="center"/>
          </w:tcPr>
          <w:p w14:paraId="376C4137"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Manage opened files during file I/O.</w:t>
            </w:r>
          </w:p>
        </w:tc>
      </w:tr>
      <w:tr w:rsidR="00E531DA" w:rsidRPr="006D1D5B" w14:paraId="333FCACD" w14:textId="77777777">
        <w:trPr>
          <w:jc w:val="center"/>
        </w:trPr>
        <w:tc>
          <w:tcPr>
            <w:tcW w:w="5040" w:type="dxa"/>
            <w:vAlign w:val="center"/>
          </w:tcPr>
          <w:p w14:paraId="02A04970"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Linux File I/O System Calls</w:t>
            </w:r>
          </w:p>
        </w:tc>
        <w:tc>
          <w:tcPr>
            <w:tcW w:w="5040" w:type="dxa"/>
            <w:vAlign w:val="center"/>
          </w:tcPr>
          <w:p w14:paraId="5A2E09EE"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Perform file I/O through system-call interfaces.</w:t>
            </w:r>
          </w:p>
        </w:tc>
      </w:tr>
      <w:tr w:rsidR="00E531DA" w:rsidRPr="006D1D5B" w14:paraId="328E9298" w14:textId="77777777">
        <w:trPr>
          <w:jc w:val="center"/>
        </w:trPr>
        <w:tc>
          <w:tcPr>
            <w:tcW w:w="5040" w:type="dxa"/>
            <w:vAlign w:val="center"/>
          </w:tcPr>
          <w:p w14:paraId="3153F510"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Buffered and Unbuffered I/O</w:t>
            </w:r>
          </w:p>
        </w:tc>
        <w:tc>
          <w:tcPr>
            <w:tcW w:w="5040" w:type="dxa"/>
            <w:vAlign w:val="center"/>
          </w:tcPr>
          <w:p w14:paraId="7CED3170"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Demonstrate different approaches to Linux file I/O.</w:t>
            </w:r>
          </w:p>
        </w:tc>
      </w:tr>
      <w:tr w:rsidR="00E531DA" w:rsidRPr="006D1D5B" w14:paraId="5024EA06" w14:textId="77777777">
        <w:trPr>
          <w:jc w:val="center"/>
        </w:trPr>
        <w:tc>
          <w:tcPr>
            <w:tcW w:w="5040" w:type="dxa"/>
            <w:vAlign w:val="center"/>
          </w:tcPr>
          <w:p w14:paraId="229AA344"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Memory-Mapped File I/O</w:t>
            </w:r>
          </w:p>
        </w:tc>
        <w:tc>
          <w:tcPr>
            <w:tcW w:w="5040" w:type="dxa"/>
            <w:vAlign w:val="center"/>
          </w:tcPr>
          <w:p w14:paraId="21763D93"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Demonstrate file access through memory mapping.</w:t>
            </w:r>
          </w:p>
        </w:tc>
      </w:tr>
    </w:tbl>
    <w:p w14:paraId="18469B98" w14:textId="77777777" w:rsidR="00F71FDD" w:rsidRPr="006D1D5B" w:rsidRDefault="00F71FDD">
      <w:pPr>
        <w:rPr>
          <w:rFonts w:ascii="Times New Roman" w:hAnsi="Times New Roman" w:cs="Times New Roman"/>
          <w:b/>
          <w:sz w:val="24"/>
          <w:szCs w:val="24"/>
        </w:rPr>
      </w:pPr>
    </w:p>
    <w:p w14:paraId="3B758092" w14:textId="118F519F"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6. Individual Contribution</w:t>
      </w:r>
    </w:p>
    <w:tbl>
      <w:tblPr>
        <w:tblStyle w:val="TableGrid"/>
        <w:tblW w:w="0" w:type="auto"/>
        <w:jc w:val="center"/>
        <w:tblLook w:val="04A0" w:firstRow="1" w:lastRow="0" w:firstColumn="1" w:lastColumn="0" w:noHBand="0" w:noVBand="1"/>
      </w:tblPr>
      <w:tblGrid>
        <w:gridCol w:w="3356"/>
        <w:gridCol w:w="3356"/>
        <w:gridCol w:w="3358"/>
      </w:tblGrid>
      <w:tr w:rsidR="00775B75" w:rsidRPr="006D1D5B" w14:paraId="151EA5E3" w14:textId="77777777" w:rsidTr="00F71FDD">
        <w:trPr>
          <w:jc w:val="center"/>
        </w:trPr>
        <w:tc>
          <w:tcPr>
            <w:tcW w:w="3356" w:type="dxa"/>
            <w:vAlign w:val="center"/>
          </w:tcPr>
          <w:p w14:paraId="25D227A0"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Roll Number</w:t>
            </w:r>
          </w:p>
        </w:tc>
        <w:tc>
          <w:tcPr>
            <w:tcW w:w="3356" w:type="dxa"/>
            <w:vAlign w:val="center"/>
          </w:tcPr>
          <w:p w14:paraId="0A46DCA7"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Student Name</w:t>
            </w:r>
          </w:p>
        </w:tc>
        <w:tc>
          <w:tcPr>
            <w:tcW w:w="3358" w:type="dxa"/>
            <w:vAlign w:val="center"/>
          </w:tcPr>
          <w:p w14:paraId="5B8B96A2"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Individual Responsibility</w:t>
            </w:r>
          </w:p>
        </w:tc>
      </w:tr>
      <w:tr w:rsidR="00775B75" w:rsidRPr="006D1D5B" w14:paraId="731DD79F" w14:textId="77777777" w:rsidTr="00F71FDD">
        <w:trPr>
          <w:jc w:val="center"/>
        </w:trPr>
        <w:tc>
          <w:tcPr>
            <w:tcW w:w="3356" w:type="dxa"/>
            <w:vAlign w:val="center"/>
          </w:tcPr>
          <w:p w14:paraId="53CEB18E" w14:textId="7F00446F" w:rsidR="00E531DA" w:rsidRPr="006D1D5B" w:rsidRDefault="00F71FDD">
            <w:pPr>
              <w:rPr>
                <w:rFonts w:ascii="Times New Roman" w:hAnsi="Times New Roman" w:cs="Times New Roman"/>
                <w:sz w:val="24"/>
                <w:szCs w:val="24"/>
              </w:rPr>
            </w:pPr>
            <w:r w:rsidRPr="006D1D5B">
              <w:rPr>
                <w:rFonts w:ascii="Times New Roman" w:hAnsi="Times New Roman" w:cs="Times New Roman"/>
                <w:sz w:val="24"/>
                <w:szCs w:val="24"/>
              </w:rPr>
              <w:lastRenderedPageBreak/>
              <w:t>2520030005</w:t>
            </w:r>
          </w:p>
        </w:tc>
        <w:tc>
          <w:tcPr>
            <w:tcW w:w="3356" w:type="dxa"/>
            <w:vAlign w:val="center"/>
          </w:tcPr>
          <w:p w14:paraId="3B7E885A" w14:textId="6682BE48" w:rsidR="00E531DA" w:rsidRPr="006D1D5B" w:rsidRDefault="00F71FDD">
            <w:pPr>
              <w:rPr>
                <w:rFonts w:ascii="Times New Roman" w:hAnsi="Times New Roman" w:cs="Times New Roman"/>
                <w:sz w:val="24"/>
                <w:szCs w:val="24"/>
              </w:rPr>
            </w:pPr>
            <w:proofErr w:type="spellStart"/>
            <w:r w:rsidRPr="006D1D5B">
              <w:rPr>
                <w:rFonts w:ascii="Times New Roman" w:hAnsi="Times New Roman" w:cs="Times New Roman"/>
                <w:sz w:val="24"/>
                <w:szCs w:val="24"/>
              </w:rPr>
              <w:t>M.Bhavya</w:t>
            </w:r>
            <w:proofErr w:type="spellEnd"/>
          </w:p>
        </w:tc>
        <w:tc>
          <w:tcPr>
            <w:tcW w:w="3358" w:type="dxa"/>
            <w:vAlign w:val="center"/>
          </w:tcPr>
          <w:p w14:paraId="0041B087" w14:textId="376FA13A" w:rsidR="00E531DA" w:rsidRPr="006D1D5B" w:rsidRDefault="00F71FDD">
            <w:pPr>
              <w:rPr>
                <w:rFonts w:ascii="Times New Roman" w:hAnsi="Times New Roman" w:cs="Times New Roman"/>
                <w:sz w:val="24"/>
                <w:szCs w:val="24"/>
              </w:rPr>
            </w:pPr>
            <w:r w:rsidRPr="006D1D5B">
              <w:rPr>
                <w:rFonts w:ascii="Times New Roman" w:hAnsi="Times New Roman" w:cs="Times New Roman"/>
                <w:b/>
                <w:bCs/>
                <w:sz w:val="24"/>
                <w:szCs w:val="24"/>
              </w:rPr>
              <w:t>File Systems and File Abstraction</w:t>
            </w:r>
            <w:r w:rsidRPr="006D1D5B">
              <w:rPr>
                <w:rFonts w:ascii="Times New Roman" w:hAnsi="Times New Roman" w:cs="Times New Roman"/>
                <w:sz w:val="24"/>
                <w:szCs w:val="24"/>
              </w:rPr>
              <w:t>; File-system exploration and overview using Linux system calls</w:t>
            </w:r>
          </w:p>
        </w:tc>
      </w:tr>
      <w:tr w:rsidR="00775B75" w:rsidRPr="006D1D5B" w14:paraId="7E608156" w14:textId="77777777" w:rsidTr="00F71FDD">
        <w:trPr>
          <w:jc w:val="center"/>
        </w:trPr>
        <w:tc>
          <w:tcPr>
            <w:tcW w:w="3356" w:type="dxa"/>
            <w:vAlign w:val="center"/>
          </w:tcPr>
          <w:p w14:paraId="5AE5F1E3" w14:textId="4361E425" w:rsidR="00E531DA" w:rsidRPr="006D1D5B" w:rsidRDefault="00F71FDD">
            <w:pPr>
              <w:rPr>
                <w:rFonts w:ascii="Times New Roman" w:hAnsi="Times New Roman" w:cs="Times New Roman"/>
                <w:sz w:val="24"/>
                <w:szCs w:val="24"/>
              </w:rPr>
            </w:pPr>
            <w:r w:rsidRPr="006D1D5B">
              <w:rPr>
                <w:rFonts w:ascii="Times New Roman" w:hAnsi="Times New Roman" w:cs="Times New Roman"/>
                <w:sz w:val="24"/>
                <w:szCs w:val="24"/>
              </w:rPr>
              <w:t>2520030092</w:t>
            </w:r>
          </w:p>
        </w:tc>
        <w:tc>
          <w:tcPr>
            <w:tcW w:w="3356" w:type="dxa"/>
            <w:vAlign w:val="center"/>
          </w:tcPr>
          <w:p w14:paraId="427D74BF" w14:textId="77CE83C1" w:rsidR="00E531DA" w:rsidRPr="006D1D5B" w:rsidRDefault="00F71FDD">
            <w:pPr>
              <w:rPr>
                <w:rFonts w:ascii="Times New Roman" w:hAnsi="Times New Roman" w:cs="Times New Roman"/>
                <w:sz w:val="24"/>
                <w:szCs w:val="24"/>
              </w:rPr>
            </w:pPr>
            <w:proofErr w:type="spellStart"/>
            <w:r w:rsidRPr="006D1D5B">
              <w:rPr>
                <w:rFonts w:ascii="Times New Roman" w:hAnsi="Times New Roman" w:cs="Times New Roman"/>
                <w:sz w:val="24"/>
                <w:szCs w:val="24"/>
              </w:rPr>
              <w:t>G.Keerthi</w:t>
            </w:r>
            <w:proofErr w:type="spellEnd"/>
          </w:p>
        </w:tc>
        <w:tc>
          <w:tcPr>
            <w:tcW w:w="3358" w:type="dxa"/>
            <w:vAlign w:val="center"/>
          </w:tcPr>
          <w:p w14:paraId="61F490B6" w14:textId="6166A188" w:rsidR="00E531DA" w:rsidRPr="006D1D5B" w:rsidRDefault="00F71FDD">
            <w:pPr>
              <w:rPr>
                <w:rFonts w:ascii="Times New Roman" w:hAnsi="Times New Roman" w:cs="Times New Roman"/>
                <w:sz w:val="24"/>
                <w:szCs w:val="24"/>
              </w:rPr>
            </w:pPr>
            <w:r w:rsidRPr="006D1D5B">
              <w:rPr>
                <w:rFonts w:ascii="Times New Roman" w:hAnsi="Times New Roman" w:cs="Times New Roman"/>
                <w:b/>
                <w:bCs/>
                <w:sz w:val="24"/>
                <w:szCs w:val="24"/>
              </w:rPr>
              <w:t>Directory Entries and File Naming</w:t>
            </w:r>
            <w:r w:rsidRPr="006D1D5B">
              <w:rPr>
                <w:rFonts w:ascii="Times New Roman" w:hAnsi="Times New Roman" w:cs="Times New Roman"/>
                <w:sz w:val="24"/>
                <w:szCs w:val="24"/>
              </w:rPr>
              <w:t xml:space="preserve">; </w:t>
            </w:r>
            <w:proofErr w:type="spellStart"/>
            <w:r w:rsidRPr="006D1D5B">
              <w:rPr>
                <w:rFonts w:ascii="Times New Roman" w:hAnsi="Times New Roman" w:cs="Times New Roman"/>
                <w:sz w:val="24"/>
                <w:szCs w:val="24"/>
              </w:rPr>
              <w:t>Inodes</w:t>
            </w:r>
            <w:proofErr w:type="spellEnd"/>
            <w:r w:rsidRPr="006D1D5B">
              <w:rPr>
                <w:rFonts w:ascii="Times New Roman" w:hAnsi="Times New Roman" w:cs="Times New Roman"/>
                <w:sz w:val="24"/>
                <w:szCs w:val="24"/>
              </w:rPr>
              <w:t xml:space="preserve"> and Virtual File System (VFS) concepts and implementation</w:t>
            </w:r>
          </w:p>
        </w:tc>
      </w:tr>
      <w:tr w:rsidR="00775B75" w:rsidRPr="006D1D5B" w14:paraId="698B4A1B" w14:textId="77777777" w:rsidTr="00F71FDD">
        <w:trPr>
          <w:jc w:val="center"/>
        </w:trPr>
        <w:tc>
          <w:tcPr>
            <w:tcW w:w="3356" w:type="dxa"/>
            <w:vAlign w:val="center"/>
          </w:tcPr>
          <w:p w14:paraId="574EBDAC" w14:textId="14E9BCC3" w:rsidR="00E531DA" w:rsidRPr="006D1D5B" w:rsidRDefault="00F71FDD">
            <w:pPr>
              <w:rPr>
                <w:rFonts w:ascii="Times New Roman" w:hAnsi="Times New Roman" w:cs="Times New Roman"/>
                <w:sz w:val="24"/>
                <w:szCs w:val="24"/>
              </w:rPr>
            </w:pPr>
            <w:r w:rsidRPr="006D1D5B">
              <w:rPr>
                <w:rFonts w:ascii="Times New Roman" w:hAnsi="Times New Roman" w:cs="Times New Roman"/>
                <w:sz w:val="24"/>
                <w:szCs w:val="24"/>
              </w:rPr>
              <w:t>2520030229</w:t>
            </w:r>
          </w:p>
        </w:tc>
        <w:tc>
          <w:tcPr>
            <w:tcW w:w="3356" w:type="dxa"/>
            <w:vAlign w:val="center"/>
          </w:tcPr>
          <w:p w14:paraId="02CF4C06" w14:textId="2FF7ECAA" w:rsidR="00E531DA" w:rsidRPr="006D1D5B" w:rsidRDefault="00F71FDD">
            <w:pPr>
              <w:rPr>
                <w:rFonts w:ascii="Times New Roman" w:hAnsi="Times New Roman" w:cs="Times New Roman"/>
                <w:sz w:val="24"/>
                <w:szCs w:val="24"/>
              </w:rPr>
            </w:pPr>
            <w:proofErr w:type="spellStart"/>
            <w:r w:rsidRPr="006D1D5B">
              <w:rPr>
                <w:rFonts w:ascii="Times New Roman" w:hAnsi="Times New Roman" w:cs="Times New Roman"/>
                <w:sz w:val="24"/>
                <w:szCs w:val="24"/>
              </w:rPr>
              <w:t>K.Sanjana</w:t>
            </w:r>
            <w:proofErr w:type="spellEnd"/>
          </w:p>
        </w:tc>
        <w:tc>
          <w:tcPr>
            <w:tcW w:w="3358" w:type="dxa"/>
            <w:vAlign w:val="center"/>
          </w:tcPr>
          <w:p w14:paraId="65A4422B" w14:textId="4D03B90B" w:rsidR="00E531DA" w:rsidRPr="006D1D5B" w:rsidRDefault="00F71FDD">
            <w:pPr>
              <w:rPr>
                <w:rFonts w:ascii="Times New Roman" w:hAnsi="Times New Roman" w:cs="Times New Roman"/>
                <w:sz w:val="24"/>
                <w:szCs w:val="24"/>
              </w:rPr>
            </w:pPr>
            <w:r w:rsidRPr="006D1D5B">
              <w:rPr>
                <w:rFonts w:ascii="Times New Roman" w:hAnsi="Times New Roman" w:cs="Times New Roman"/>
                <w:b/>
                <w:bCs/>
                <w:sz w:val="24"/>
                <w:szCs w:val="24"/>
              </w:rPr>
              <w:t>File Descriptors and Open File Management</w:t>
            </w:r>
            <w:r w:rsidRPr="006D1D5B">
              <w:rPr>
                <w:rFonts w:ascii="Times New Roman" w:hAnsi="Times New Roman" w:cs="Times New Roman"/>
                <w:sz w:val="24"/>
                <w:szCs w:val="24"/>
              </w:rPr>
              <w:t>; Linux File I/O System Calls; Buffered/Unbuffered I/O and Memory-Mapped File I/O; Integration, testing, and project documentation</w:t>
            </w:r>
          </w:p>
        </w:tc>
      </w:tr>
    </w:tbl>
    <w:p w14:paraId="2D04E100" w14:textId="77777777" w:rsidR="00BE607C" w:rsidRPr="006D1D5B" w:rsidRDefault="00BE607C">
      <w:pPr>
        <w:rPr>
          <w:rFonts w:ascii="Times New Roman" w:hAnsi="Times New Roman" w:cs="Times New Roman"/>
          <w:b/>
          <w:sz w:val="24"/>
          <w:szCs w:val="24"/>
        </w:rPr>
      </w:pPr>
    </w:p>
    <w:p w14:paraId="27395C36" w14:textId="6C4827DA"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7. Tools / Platforms / Software Used</w:t>
      </w:r>
    </w:p>
    <w:tbl>
      <w:tblPr>
        <w:tblStyle w:val="TableGrid"/>
        <w:tblW w:w="0" w:type="auto"/>
        <w:jc w:val="center"/>
        <w:tblLook w:val="04A0" w:firstRow="1" w:lastRow="0" w:firstColumn="1" w:lastColumn="0" w:noHBand="0" w:noVBand="1"/>
      </w:tblPr>
      <w:tblGrid>
        <w:gridCol w:w="5035"/>
        <w:gridCol w:w="5035"/>
      </w:tblGrid>
      <w:tr w:rsidR="00775B75" w:rsidRPr="006D1D5B" w14:paraId="495308EC" w14:textId="77777777" w:rsidTr="00CB2B62">
        <w:trPr>
          <w:jc w:val="center"/>
        </w:trPr>
        <w:tc>
          <w:tcPr>
            <w:tcW w:w="5035" w:type="dxa"/>
            <w:vAlign w:val="center"/>
          </w:tcPr>
          <w:p w14:paraId="5E935BF5"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Tool / Platform / Software</w:t>
            </w:r>
          </w:p>
        </w:tc>
        <w:tc>
          <w:tcPr>
            <w:tcW w:w="5035" w:type="dxa"/>
            <w:vAlign w:val="center"/>
          </w:tcPr>
          <w:p w14:paraId="563BA5C3"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Purpose</w:t>
            </w:r>
          </w:p>
        </w:tc>
      </w:tr>
      <w:tr w:rsidR="00775B75" w:rsidRPr="006D1D5B" w14:paraId="36F42C31" w14:textId="77777777" w:rsidTr="00CB2B62">
        <w:trPr>
          <w:jc w:val="center"/>
        </w:trPr>
        <w:tc>
          <w:tcPr>
            <w:tcW w:w="5035" w:type="dxa"/>
            <w:vAlign w:val="center"/>
          </w:tcPr>
          <w:p w14:paraId="118A32D5"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Linux / Ubuntu</w:t>
            </w:r>
          </w:p>
        </w:tc>
        <w:tc>
          <w:tcPr>
            <w:tcW w:w="5035" w:type="dxa"/>
            <w:vAlign w:val="center"/>
          </w:tcPr>
          <w:p w14:paraId="7DCCDAD6"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Linux environment for implementing and executing the file-system explorer.</w:t>
            </w:r>
          </w:p>
        </w:tc>
      </w:tr>
      <w:tr w:rsidR="00775B75" w:rsidRPr="006D1D5B" w14:paraId="5D8B22D4" w14:textId="77777777" w:rsidTr="00CB2B62">
        <w:trPr>
          <w:jc w:val="center"/>
        </w:trPr>
        <w:tc>
          <w:tcPr>
            <w:tcW w:w="5035" w:type="dxa"/>
            <w:vAlign w:val="center"/>
          </w:tcPr>
          <w:p w14:paraId="505035BB"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C / C++</w:t>
            </w:r>
          </w:p>
        </w:tc>
        <w:tc>
          <w:tcPr>
            <w:tcW w:w="5035" w:type="dxa"/>
            <w:vAlign w:val="center"/>
          </w:tcPr>
          <w:p w14:paraId="302A3049" w14:textId="77777777" w:rsidR="00E531DA"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Programming environment for systems programming implementation.</w:t>
            </w:r>
          </w:p>
        </w:tc>
      </w:tr>
    </w:tbl>
    <w:p w14:paraId="3C14B2D9" w14:textId="77777777" w:rsidR="00BE607C" w:rsidRPr="006D1D5B" w:rsidRDefault="00BE607C">
      <w:pPr>
        <w:rPr>
          <w:rFonts w:ascii="Times New Roman" w:hAnsi="Times New Roman" w:cs="Times New Roman"/>
          <w:b/>
          <w:sz w:val="24"/>
          <w:szCs w:val="24"/>
        </w:rPr>
      </w:pPr>
    </w:p>
    <w:p w14:paraId="011DF066"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8. Expected Outcome</w:t>
      </w:r>
    </w:p>
    <w:p w14:paraId="26065359"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sz w:val="24"/>
          <w:szCs w:val="24"/>
        </w:rPr>
        <w:t>The project will produce a Linux-based File System Explorer that demonstrates file-system exploration and basic file I/O through system calls. It will show practical use of File Abstraction, Unix File Abstraction, inodes, directory entries, file naming, VFS, file descriptors and open file management, Linux File I/O System Calls, buffered and unbuffered I/O, and memory-mapped file I/O. The project will strengthen practical understanding of the OS as a service layer, user space and kernel space, system calls and kernel services, and Linux file systems.</w:t>
      </w:r>
    </w:p>
    <w:p w14:paraId="5BB850E0" w14:textId="77777777" w:rsidR="00775B75" w:rsidRPr="006D1D5B" w:rsidRDefault="00775B75">
      <w:pPr>
        <w:rPr>
          <w:rFonts w:ascii="Times New Roman" w:hAnsi="Times New Roman" w:cs="Times New Roman"/>
          <w:sz w:val="24"/>
          <w:szCs w:val="24"/>
        </w:rPr>
      </w:pPr>
    </w:p>
    <w:p w14:paraId="49038F85"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9. GitHub Repository</w:t>
      </w:r>
    </w:p>
    <w:p w14:paraId="415BEAF6" w14:textId="566665C0" w:rsidR="00CB2B62"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GitHub Repository Link:</w:t>
      </w:r>
      <w:r w:rsidRPr="006D1D5B">
        <w:rPr>
          <w:rFonts w:ascii="Times New Roman" w:hAnsi="Times New Roman" w:cs="Times New Roman"/>
          <w:sz w:val="24"/>
          <w:szCs w:val="24"/>
        </w:rPr>
        <w:t xml:space="preserve"> </w:t>
      </w:r>
      <w:hyperlink r:id="rId7" w:history="1">
        <w:r w:rsidR="00CB2B62" w:rsidRPr="006D1D5B">
          <w:rPr>
            <w:rStyle w:val="Hyperlink"/>
            <w:rFonts w:ascii="Times New Roman" w:hAnsi="Times New Roman" w:cs="Times New Roman"/>
            <w:sz w:val="24"/>
            <w:szCs w:val="24"/>
          </w:rPr>
          <w:t>https://github.com/sanjanakanaparthi/OSSP</w:t>
        </w:r>
      </w:hyperlink>
    </w:p>
    <w:p w14:paraId="791AFE6D" w14:textId="5C2DCB75"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Repository Created:</w:t>
      </w:r>
      <w:r w:rsidRPr="006D1D5B">
        <w:rPr>
          <w:rFonts w:ascii="Times New Roman" w:hAnsi="Times New Roman" w:cs="Times New Roman"/>
          <w:sz w:val="24"/>
          <w:szCs w:val="24"/>
        </w:rPr>
        <w:t xml:space="preserve"> </w:t>
      </w:r>
      <w:r w:rsidR="00F71FDD" w:rsidRPr="006D1D5B">
        <w:rPr>
          <w:rFonts w:ascii="Times New Roman" w:hAnsi="Times New Roman" w:cs="Times New Roman"/>
          <w:sz w:val="24"/>
          <w:szCs w:val="24"/>
        </w:rPr>
        <w:t>yes</w:t>
      </w:r>
    </w:p>
    <w:p w14:paraId="1B9F82A0" w14:textId="77777777" w:rsidR="00775B75" w:rsidRPr="006D1D5B" w:rsidRDefault="00000000">
      <w:pPr>
        <w:rPr>
          <w:rFonts w:ascii="Times New Roman" w:hAnsi="Times New Roman" w:cs="Times New Roman"/>
          <w:sz w:val="24"/>
          <w:szCs w:val="24"/>
        </w:rPr>
      </w:pPr>
      <w:r w:rsidRPr="006D1D5B">
        <w:rPr>
          <w:rFonts w:ascii="Segoe UI Symbol" w:hAnsi="Segoe UI Symbol" w:cs="Segoe UI Symbol"/>
          <w:sz w:val="24"/>
          <w:szCs w:val="24"/>
        </w:rPr>
        <w:t>☐</w:t>
      </w:r>
      <w:r w:rsidRPr="006D1D5B">
        <w:rPr>
          <w:rFonts w:ascii="Times New Roman" w:hAnsi="Times New Roman" w:cs="Times New Roman"/>
          <w:sz w:val="24"/>
          <w:szCs w:val="24"/>
        </w:rPr>
        <w:t xml:space="preserve"> Yes     </w:t>
      </w:r>
      <w:r w:rsidRPr="006D1D5B">
        <w:rPr>
          <w:rFonts w:ascii="Segoe UI Symbol" w:hAnsi="Segoe UI Symbol" w:cs="Segoe UI Symbol"/>
          <w:sz w:val="24"/>
          <w:szCs w:val="24"/>
        </w:rPr>
        <w:t>☐</w:t>
      </w:r>
      <w:r w:rsidRPr="006D1D5B">
        <w:rPr>
          <w:rFonts w:ascii="Times New Roman" w:hAnsi="Times New Roman" w:cs="Times New Roman"/>
          <w:sz w:val="24"/>
          <w:szCs w:val="24"/>
        </w:rPr>
        <w:t xml:space="preserve"> No</w:t>
      </w:r>
    </w:p>
    <w:p w14:paraId="516304AC" w14:textId="77777777" w:rsidR="00BE607C" w:rsidRPr="006D1D5B" w:rsidRDefault="00BE607C">
      <w:pPr>
        <w:rPr>
          <w:rFonts w:ascii="Times New Roman" w:hAnsi="Times New Roman" w:cs="Times New Roman"/>
          <w:b/>
          <w:sz w:val="24"/>
          <w:szCs w:val="24"/>
        </w:rPr>
      </w:pPr>
    </w:p>
    <w:p w14:paraId="5EB71E70" w14:textId="77777777" w:rsidR="00775B75" w:rsidRPr="006D1D5B" w:rsidRDefault="00BE607C">
      <w:pPr>
        <w:rPr>
          <w:rFonts w:ascii="Times New Roman" w:hAnsi="Times New Roman" w:cs="Times New Roman"/>
          <w:sz w:val="24"/>
          <w:szCs w:val="24"/>
        </w:rPr>
      </w:pPr>
      <w:r w:rsidRPr="006D1D5B">
        <w:rPr>
          <w:rFonts w:ascii="Times New Roman" w:hAnsi="Times New Roman" w:cs="Times New Roman"/>
          <w:b/>
          <w:sz w:val="24"/>
          <w:szCs w:val="24"/>
        </w:rPr>
        <w:t>Faculty Name and Signature</w:t>
      </w:r>
    </w:p>
    <w:p w14:paraId="3217945E" w14:textId="314D2334" w:rsidR="00775B75" w:rsidRPr="006D1D5B" w:rsidRDefault="00BE607C">
      <w:pPr>
        <w:rPr>
          <w:rFonts w:ascii="Times New Roman" w:hAnsi="Times New Roman" w:cs="Times New Roman"/>
          <w:sz w:val="24"/>
          <w:szCs w:val="24"/>
        </w:rPr>
      </w:pPr>
      <w:r w:rsidRPr="006D1D5B">
        <w:rPr>
          <w:rFonts w:ascii="Times New Roman" w:hAnsi="Times New Roman" w:cs="Times New Roman"/>
          <w:b/>
          <w:sz w:val="24"/>
          <w:szCs w:val="24"/>
        </w:rPr>
        <w:t>Faculty Name:</w:t>
      </w:r>
      <w:r w:rsidRPr="006D1D5B">
        <w:rPr>
          <w:rFonts w:ascii="Times New Roman" w:hAnsi="Times New Roman" w:cs="Times New Roman"/>
          <w:sz w:val="24"/>
          <w:szCs w:val="24"/>
        </w:rPr>
        <w:t xml:space="preserve"> </w:t>
      </w:r>
      <w:r w:rsidR="00F71FDD" w:rsidRPr="006D1D5B">
        <w:rPr>
          <w:rFonts w:ascii="Times New Roman" w:hAnsi="Times New Roman" w:cs="Times New Roman"/>
          <w:sz w:val="24"/>
          <w:szCs w:val="24"/>
        </w:rPr>
        <w:t>Soumya mam</w:t>
      </w:r>
    </w:p>
    <w:p w14:paraId="4DA3A048"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lastRenderedPageBreak/>
        <w:t>Signature:</w:t>
      </w:r>
      <w:r w:rsidRPr="006D1D5B">
        <w:rPr>
          <w:rFonts w:ascii="Times New Roman" w:hAnsi="Times New Roman" w:cs="Times New Roman"/>
          <w:sz w:val="24"/>
          <w:szCs w:val="24"/>
        </w:rPr>
        <w:t xml:space="preserve"> ______________________________________________________________</w:t>
      </w:r>
    </w:p>
    <w:p w14:paraId="1948C499"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Remarks:</w:t>
      </w:r>
      <w:r w:rsidRPr="006D1D5B">
        <w:rPr>
          <w:rFonts w:ascii="Times New Roman" w:hAnsi="Times New Roman" w:cs="Times New Roman"/>
          <w:sz w:val="24"/>
          <w:szCs w:val="24"/>
        </w:rPr>
        <w:t xml:space="preserve"> ______________________________________________________________________</w:t>
      </w:r>
    </w:p>
    <w:p w14:paraId="17AADE47" w14:textId="77777777" w:rsidR="00BE607C" w:rsidRPr="006D1D5B" w:rsidRDefault="00BE607C">
      <w:pPr>
        <w:rPr>
          <w:rFonts w:ascii="Times New Roman" w:hAnsi="Times New Roman" w:cs="Times New Roman"/>
          <w:b/>
          <w:sz w:val="24"/>
          <w:szCs w:val="24"/>
        </w:rPr>
      </w:pPr>
    </w:p>
    <w:p w14:paraId="111E0238" w14:textId="77777777" w:rsidR="00BE607C" w:rsidRPr="006D1D5B" w:rsidRDefault="00BE607C">
      <w:pPr>
        <w:rPr>
          <w:rFonts w:ascii="Times New Roman" w:hAnsi="Times New Roman" w:cs="Times New Roman"/>
          <w:b/>
          <w:sz w:val="24"/>
          <w:szCs w:val="24"/>
        </w:rPr>
      </w:pPr>
      <w:r w:rsidRPr="006D1D5B">
        <w:rPr>
          <w:rFonts w:ascii="Times New Roman" w:hAnsi="Times New Roman" w:cs="Times New Roman"/>
          <w:b/>
          <w:sz w:val="24"/>
          <w:szCs w:val="24"/>
        </w:rPr>
        <w:t>----------------------------------------------------------------------------------------------------------------------------</w:t>
      </w:r>
    </w:p>
    <w:p w14:paraId="4747C934" w14:textId="77777777" w:rsidR="00BE607C" w:rsidRPr="006D1D5B" w:rsidRDefault="00BE607C">
      <w:pPr>
        <w:rPr>
          <w:rFonts w:ascii="Times New Roman" w:hAnsi="Times New Roman" w:cs="Times New Roman"/>
          <w:b/>
          <w:sz w:val="24"/>
          <w:szCs w:val="24"/>
        </w:rPr>
      </w:pPr>
    </w:p>
    <w:p w14:paraId="27FEA5D6"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Faculty Use</w:t>
      </w:r>
    </w:p>
    <w:p w14:paraId="6F2CC354"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Project Approved:</w:t>
      </w:r>
      <w:r w:rsidRPr="006D1D5B">
        <w:rPr>
          <w:rFonts w:ascii="Times New Roman" w:hAnsi="Times New Roman" w:cs="Times New Roman"/>
          <w:sz w:val="24"/>
          <w:szCs w:val="24"/>
        </w:rPr>
        <w:t xml:space="preserve"> ___________________________________</w:t>
      </w:r>
    </w:p>
    <w:p w14:paraId="234E5D63" w14:textId="77777777" w:rsidR="00775B75" w:rsidRPr="006D1D5B" w:rsidRDefault="00000000">
      <w:pPr>
        <w:rPr>
          <w:rFonts w:ascii="Times New Roman" w:hAnsi="Times New Roman" w:cs="Times New Roman"/>
          <w:sz w:val="24"/>
          <w:szCs w:val="24"/>
        </w:rPr>
      </w:pPr>
      <w:r w:rsidRPr="006D1D5B">
        <w:rPr>
          <w:rFonts w:ascii="Segoe UI Symbol" w:hAnsi="Segoe UI Symbol" w:cs="Segoe UI Symbol"/>
          <w:sz w:val="24"/>
          <w:szCs w:val="24"/>
        </w:rPr>
        <w:t>☐</w:t>
      </w:r>
      <w:r w:rsidRPr="006D1D5B">
        <w:rPr>
          <w:rFonts w:ascii="Times New Roman" w:hAnsi="Times New Roman" w:cs="Times New Roman"/>
          <w:sz w:val="24"/>
          <w:szCs w:val="24"/>
        </w:rPr>
        <w:t xml:space="preserve"> Yes     </w:t>
      </w:r>
      <w:r w:rsidRPr="006D1D5B">
        <w:rPr>
          <w:rFonts w:ascii="Segoe UI Symbol" w:hAnsi="Segoe UI Symbol" w:cs="Segoe UI Symbol"/>
          <w:sz w:val="24"/>
          <w:szCs w:val="24"/>
        </w:rPr>
        <w:t>☐</w:t>
      </w:r>
      <w:r w:rsidRPr="006D1D5B">
        <w:rPr>
          <w:rFonts w:ascii="Times New Roman" w:hAnsi="Times New Roman" w:cs="Times New Roman"/>
          <w:sz w:val="24"/>
          <w:szCs w:val="24"/>
        </w:rPr>
        <w:t xml:space="preserve"> No</w:t>
      </w:r>
    </w:p>
    <w:p w14:paraId="106159C9"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Date:</w:t>
      </w:r>
      <w:r w:rsidRPr="006D1D5B">
        <w:rPr>
          <w:rFonts w:ascii="Times New Roman" w:hAnsi="Times New Roman" w:cs="Times New Roman"/>
          <w:sz w:val="24"/>
          <w:szCs w:val="24"/>
        </w:rPr>
        <w:t xml:space="preserve"> _________________________________________________________________</w:t>
      </w:r>
    </w:p>
    <w:p w14:paraId="01BE3E0E" w14:textId="77777777" w:rsidR="00775B75" w:rsidRPr="006D1D5B" w:rsidRDefault="00000000">
      <w:pPr>
        <w:rPr>
          <w:rFonts w:ascii="Times New Roman" w:hAnsi="Times New Roman" w:cs="Times New Roman"/>
          <w:sz w:val="24"/>
          <w:szCs w:val="24"/>
        </w:rPr>
      </w:pPr>
      <w:r w:rsidRPr="006D1D5B">
        <w:rPr>
          <w:rFonts w:ascii="Times New Roman" w:hAnsi="Times New Roman" w:cs="Times New Roman"/>
          <w:b/>
          <w:sz w:val="24"/>
          <w:szCs w:val="24"/>
        </w:rPr>
        <w:t>Faculty Signature:</w:t>
      </w:r>
      <w:r w:rsidRPr="006D1D5B">
        <w:rPr>
          <w:rFonts w:ascii="Times New Roman" w:hAnsi="Times New Roman" w:cs="Times New Roman"/>
          <w:sz w:val="24"/>
          <w:szCs w:val="24"/>
        </w:rPr>
        <w:t xml:space="preserve"> _____________________________________________</w:t>
      </w:r>
    </w:p>
    <w:sectPr w:rsidR="00775B75" w:rsidRPr="006D1D5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92E"/>
    <w:rsid w:val="0015074B"/>
    <w:rsid w:val="0029639D"/>
    <w:rsid w:val="002B16DC"/>
    <w:rsid w:val="00326F90"/>
    <w:rsid w:val="004D137F"/>
    <w:rsid w:val="004F2701"/>
    <w:rsid w:val="006255C5"/>
    <w:rsid w:val="006D1D5B"/>
    <w:rsid w:val="00775B75"/>
    <w:rsid w:val="007E092E"/>
    <w:rsid w:val="00AA1D8D"/>
    <w:rsid w:val="00B47730"/>
    <w:rsid w:val="00BE607C"/>
    <w:rsid w:val="00CB0664"/>
    <w:rsid w:val="00CB2B62"/>
    <w:rsid w:val="00D161AD"/>
    <w:rsid w:val="00E531DA"/>
    <w:rsid w:val="00F12FFD"/>
    <w:rsid w:val="00F71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D80AB"/>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2B62"/>
    <w:rPr>
      <w:color w:val="0000FF" w:themeColor="hyperlink"/>
      <w:u w:val="single"/>
    </w:rPr>
  </w:style>
  <w:style w:type="character" w:styleId="UnresolvedMention">
    <w:name w:val="Unresolved Mention"/>
    <w:basedOn w:val="DefaultParagraphFont"/>
    <w:uiPriority w:val="99"/>
    <w:semiHidden/>
    <w:unhideWhenUsed/>
    <w:rsid w:val="00CB2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anjanakanaparthi/OS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Sanju</cp:lastModifiedBy>
  <cp:revision>5</cp:revision>
  <dcterms:created xsi:type="dcterms:W3CDTF">2026-08-31T16:46:00Z</dcterms:created>
  <dcterms:modified xsi:type="dcterms:W3CDTF">2026-09-29T05:16:00Z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4a87a2f1-f4cd-4021-81ba-2308688ce179</vt:lpwstr>
  </property>
</Properties>
</file>