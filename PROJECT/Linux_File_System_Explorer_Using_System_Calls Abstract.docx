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7DFB"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2"/>
        </w:rPr>
        <w:drawing>
          <wp:inline distT="0" distB="0" distL="0" distR="0" wp14:anchorId="7A5F3DE1" wp14:editId="32D5D3A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2D2FEBCA"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2"/>
          <w:szCs w:val="28"/>
        </w:rPr>
        <w:t>OPERATING SYSTEMS AND SYSTEMS PROGRAMMING</w:t>
      </w:r>
      <w:r w:rsidR="00BE607C">
        <w:rPr>
          <w:rFonts w:ascii="Times New Roman" w:hAnsi="Times New Roman" w:cs="Times New Roman"/>
          <w:b/>
          <w:sz w:val="22"/>
          <w:szCs w:val="28"/>
        </w:rPr>
        <w:t xml:space="preserve"> (25CS2104E)</w:t>
      </w:r>
    </w:p>
    <w:p w14:paraId="2275638D"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2"/>
        </w:rPr>
        <w:t>202</w:t>
      </w:r>
      <w:r w:rsidR="00BE607C" w:rsidRPr="00BE607C">
        <w:rPr>
          <w:rFonts w:ascii="Times New Roman" w:hAnsi="Times New Roman" w:cs="Times New Roman"/>
          <w:b/>
          <w:sz w:val="22"/>
        </w:rPr>
        <w:t>6</w:t>
      </w:r>
      <w:r w:rsidRPr="00BE607C">
        <w:rPr>
          <w:rFonts w:ascii="Times New Roman" w:hAnsi="Times New Roman" w:cs="Times New Roman"/>
          <w:b/>
          <w:sz w:val="22"/>
        </w:rPr>
        <w:t>–2</w:t>
      </w:r>
      <w:r w:rsidR="00BE607C" w:rsidRPr="00BE607C">
        <w:rPr>
          <w:rFonts w:ascii="Times New Roman" w:hAnsi="Times New Roman" w:cs="Times New Roman"/>
          <w:b/>
          <w:sz w:val="22"/>
        </w:rPr>
        <w:t>7</w:t>
      </w:r>
      <w:r w:rsidRPr="00BE607C">
        <w:rPr>
          <w:rFonts w:ascii="Times New Roman" w:hAnsi="Times New Roman" w:cs="Times New Roman"/>
          <w:b/>
          <w:sz w:val="22"/>
        </w:rPr>
        <w:t>, Term-I</w:t>
      </w:r>
    </w:p>
    <w:p w14:paraId="0C78D06C"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2"/>
        </w:rPr>
        <w:t>Project Problem Statement Submission Form</w:t>
      </w:r>
    </w:p>
    <w:p w14:paraId="11E07B8E"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Section / Team Details</w:t>
      </w:r>
    </w:p>
    <w:p w14:paraId="6BF0B287" w14:textId="5B4AB58B" w:rsidR="00775B75" w:rsidRPr="00BE607C" w:rsidRDefault="00000000">
      <w:pPr>
        <w:rPr>
          <w:rFonts w:ascii="Times New Roman" w:hAnsi="Times New Roman" w:cs="Times New Roman"/>
        </w:rPr>
      </w:pPr>
      <w:r w:rsidRPr="00BE607C">
        <w:rPr>
          <w:rFonts w:ascii="Times New Roman" w:hAnsi="Times New Roman" w:cs="Times New Roman"/>
          <w:b/>
          <w:sz w:val="22"/>
        </w:rPr>
        <w:t>Section No.:</w:t>
      </w:r>
      <w:r w:rsidRPr="00BE607C">
        <w:rPr>
          <w:rFonts w:ascii="Times New Roman" w:hAnsi="Times New Roman" w:cs="Times New Roman"/>
          <w:sz w:val="22"/>
        </w:rPr>
        <w:t xml:space="preserve"> </w:t>
      </w:r>
      <w:r w:rsidR="000D592E">
        <w:rPr>
          <w:rFonts w:ascii="Times New Roman" w:hAnsi="Times New Roman" w:cs="Times New Roman"/>
          <w:sz w:val="22"/>
        </w:rPr>
        <w:t>4</w:t>
      </w:r>
    </w:p>
    <w:p w14:paraId="0BFDCAE0" w14:textId="2FCE9F04" w:rsidR="00775B75" w:rsidRPr="000D592E" w:rsidRDefault="00000000">
      <w:pPr>
        <w:rPr>
          <w:rFonts w:ascii="Times New Roman" w:hAnsi="Times New Roman" w:cs="Times New Roman"/>
          <w:bCs/>
        </w:rPr>
      </w:pPr>
      <w:r w:rsidRPr="00BE607C">
        <w:rPr>
          <w:rFonts w:ascii="Times New Roman" w:hAnsi="Times New Roman" w:cs="Times New Roman"/>
          <w:b/>
          <w:sz w:val="22"/>
        </w:rPr>
        <w:t>Team No</w:t>
      </w:r>
      <w:r w:rsidR="000D592E">
        <w:rPr>
          <w:rFonts w:ascii="Times New Roman" w:hAnsi="Times New Roman" w:cs="Times New Roman"/>
          <w:b/>
          <w:sz w:val="22"/>
        </w:rPr>
        <w:t xml:space="preserve">.: </w:t>
      </w:r>
      <w:r w:rsidR="000D592E" w:rsidRPr="000D592E">
        <w:rPr>
          <w:rFonts w:ascii="Times New Roman" w:hAnsi="Times New Roman" w:cs="Times New Roman"/>
          <w:bCs/>
          <w:sz w:val="22"/>
        </w:rPr>
        <w:t>12</w:t>
      </w:r>
    </w:p>
    <w:p w14:paraId="225CA129" w14:textId="77777777" w:rsidR="00775B75" w:rsidRPr="00BE607C" w:rsidRDefault="00000000">
      <w:pPr>
        <w:rPr>
          <w:rFonts w:ascii="Times New Roman" w:hAnsi="Times New Roman" w:cs="Times New Roman"/>
        </w:rPr>
      </w:pPr>
      <w:r w:rsidRPr="000D592E">
        <w:rPr>
          <w:rFonts w:ascii="Times New Roman" w:hAnsi="Times New Roman"/>
          <w:b/>
          <w:bCs/>
          <w:sz w:val="22"/>
        </w:rPr>
        <w:t>Project Title</w:t>
      </w:r>
      <w:r>
        <w:rPr>
          <w:rFonts w:ascii="Times New Roman" w:hAnsi="Times New Roman"/>
          <w:sz w:val="22"/>
        </w:rPr>
        <w:t>: Linux File System Explorer Using System Calls</w:t>
      </w:r>
    </w:p>
    <w:p w14:paraId="569F54B2"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7B7AA7EF" w14:textId="77777777">
        <w:trPr>
          <w:jc w:val="center"/>
        </w:trPr>
        <w:tc>
          <w:tcPr>
            <w:tcW w:w="3360" w:type="dxa"/>
            <w:vAlign w:val="center"/>
          </w:tcPr>
          <w:p w14:paraId="39811059" w14:textId="77777777" w:rsidR="00775B75" w:rsidRPr="00BE607C" w:rsidRDefault="00000000">
            <w:pPr>
              <w:rPr>
                <w:rFonts w:ascii="Times New Roman" w:hAnsi="Times New Roman" w:cs="Times New Roman"/>
              </w:rPr>
            </w:pPr>
            <w:r w:rsidRPr="00BE607C">
              <w:rPr>
                <w:rFonts w:ascii="Times New Roman" w:hAnsi="Times New Roman" w:cs="Times New Roman"/>
                <w:sz w:val="20"/>
              </w:rPr>
              <w:t>Roll Number</w:t>
            </w:r>
          </w:p>
        </w:tc>
        <w:tc>
          <w:tcPr>
            <w:tcW w:w="3360" w:type="dxa"/>
            <w:vAlign w:val="center"/>
          </w:tcPr>
          <w:p w14:paraId="275CFE73" w14:textId="77777777" w:rsidR="00775B75" w:rsidRPr="00BE607C" w:rsidRDefault="00000000">
            <w:pPr>
              <w:rPr>
                <w:rFonts w:ascii="Times New Roman" w:hAnsi="Times New Roman" w:cs="Times New Roman"/>
              </w:rPr>
            </w:pPr>
            <w:r w:rsidRPr="00BE607C">
              <w:rPr>
                <w:rFonts w:ascii="Times New Roman" w:hAnsi="Times New Roman" w:cs="Times New Roman"/>
                <w:sz w:val="20"/>
              </w:rPr>
              <w:t>Student Name</w:t>
            </w:r>
          </w:p>
        </w:tc>
        <w:tc>
          <w:tcPr>
            <w:tcW w:w="3360" w:type="dxa"/>
            <w:vAlign w:val="center"/>
          </w:tcPr>
          <w:p w14:paraId="359A4CA2" w14:textId="77777777" w:rsidR="00775B75" w:rsidRPr="00BE607C" w:rsidRDefault="00000000">
            <w:pPr>
              <w:rPr>
                <w:rFonts w:ascii="Times New Roman" w:hAnsi="Times New Roman" w:cs="Times New Roman"/>
              </w:rPr>
            </w:pPr>
            <w:r w:rsidRPr="00BE607C">
              <w:rPr>
                <w:rFonts w:ascii="Times New Roman" w:hAnsi="Times New Roman" w:cs="Times New Roman"/>
                <w:sz w:val="20"/>
              </w:rPr>
              <w:t>Signature</w:t>
            </w:r>
          </w:p>
        </w:tc>
      </w:tr>
      <w:tr w:rsidR="00775B75" w:rsidRPr="00BE607C" w14:paraId="1A50F2E2" w14:textId="77777777">
        <w:trPr>
          <w:jc w:val="center"/>
        </w:trPr>
        <w:tc>
          <w:tcPr>
            <w:tcW w:w="3360" w:type="dxa"/>
            <w:vAlign w:val="center"/>
          </w:tcPr>
          <w:p w14:paraId="2B8967CC" w14:textId="2EE81C7D" w:rsidR="000D592E" w:rsidRPr="00BE607C" w:rsidRDefault="000D592E">
            <w:pPr>
              <w:rPr>
                <w:rFonts w:ascii="Times New Roman" w:hAnsi="Times New Roman" w:cs="Times New Roman"/>
              </w:rPr>
            </w:pPr>
            <w:r>
              <w:rPr>
                <w:rFonts w:ascii="Times New Roman" w:hAnsi="Times New Roman" w:cs="Times New Roman"/>
              </w:rPr>
              <w:t>2520030005</w:t>
            </w:r>
          </w:p>
        </w:tc>
        <w:tc>
          <w:tcPr>
            <w:tcW w:w="3360" w:type="dxa"/>
            <w:vAlign w:val="center"/>
          </w:tcPr>
          <w:p w14:paraId="515FCD35" w14:textId="1C801FAD" w:rsidR="00775B75" w:rsidRPr="00BE607C" w:rsidRDefault="00CB2B62">
            <w:pPr>
              <w:rPr>
                <w:rFonts w:ascii="Times New Roman" w:hAnsi="Times New Roman" w:cs="Times New Roman"/>
              </w:rPr>
            </w:pPr>
            <w:proofErr w:type="spellStart"/>
            <w:r>
              <w:rPr>
                <w:rFonts w:ascii="Times New Roman" w:hAnsi="Times New Roman" w:cs="Times New Roman"/>
              </w:rPr>
              <w:t>M.</w:t>
            </w:r>
            <w:r w:rsidR="000D592E">
              <w:rPr>
                <w:rFonts w:ascii="Times New Roman" w:hAnsi="Times New Roman" w:cs="Times New Roman"/>
              </w:rPr>
              <w:t>Bhavya</w:t>
            </w:r>
            <w:proofErr w:type="spellEnd"/>
          </w:p>
        </w:tc>
        <w:tc>
          <w:tcPr>
            <w:tcW w:w="3360" w:type="dxa"/>
            <w:vAlign w:val="center"/>
          </w:tcPr>
          <w:p w14:paraId="63504AC2" w14:textId="77777777" w:rsidR="00775B75" w:rsidRPr="00BE607C" w:rsidRDefault="00775B75">
            <w:pPr>
              <w:rPr>
                <w:rFonts w:ascii="Times New Roman" w:hAnsi="Times New Roman" w:cs="Times New Roman"/>
              </w:rPr>
            </w:pPr>
          </w:p>
        </w:tc>
      </w:tr>
      <w:tr w:rsidR="00775B75" w:rsidRPr="00BE607C" w14:paraId="4C89E1E5" w14:textId="77777777">
        <w:trPr>
          <w:jc w:val="center"/>
        </w:trPr>
        <w:tc>
          <w:tcPr>
            <w:tcW w:w="3360" w:type="dxa"/>
            <w:vAlign w:val="center"/>
          </w:tcPr>
          <w:p w14:paraId="2E828BFD" w14:textId="65609EA0" w:rsidR="00775B75" w:rsidRPr="00BE607C" w:rsidRDefault="000D592E">
            <w:pPr>
              <w:rPr>
                <w:rFonts w:ascii="Times New Roman" w:hAnsi="Times New Roman" w:cs="Times New Roman"/>
              </w:rPr>
            </w:pPr>
            <w:r>
              <w:rPr>
                <w:rFonts w:ascii="Times New Roman" w:hAnsi="Times New Roman" w:cs="Times New Roman"/>
              </w:rPr>
              <w:t>2520030092</w:t>
            </w:r>
          </w:p>
        </w:tc>
        <w:tc>
          <w:tcPr>
            <w:tcW w:w="3360" w:type="dxa"/>
            <w:vAlign w:val="center"/>
          </w:tcPr>
          <w:p w14:paraId="6141321D" w14:textId="2775252B" w:rsidR="00775B75" w:rsidRPr="00BE607C" w:rsidRDefault="000D592E">
            <w:pPr>
              <w:rPr>
                <w:rFonts w:ascii="Times New Roman" w:hAnsi="Times New Roman" w:cs="Times New Roman"/>
              </w:rPr>
            </w:pPr>
            <w:proofErr w:type="spellStart"/>
            <w:proofErr w:type="gramStart"/>
            <w:r>
              <w:rPr>
                <w:rFonts w:ascii="Times New Roman" w:hAnsi="Times New Roman" w:cs="Times New Roman"/>
              </w:rPr>
              <w:t>G.Keerthi</w:t>
            </w:r>
            <w:proofErr w:type="spellEnd"/>
            <w:proofErr w:type="gramEnd"/>
          </w:p>
        </w:tc>
        <w:tc>
          <w:tcPr>
            <w:tcW w:w="3360" w:type="dxa"/>
            <w:vAlign w:val="center"/>
          </w:tcPr>
          <w:p w14:paraId="1D2C6E22" w14:textId="77777777" w:rsidR="00775B75" w:rsidRPr="00BE607C" w:rsidRDefault="00775B75">
            <w:pPr>
              <w:rPr>
                <w:rFonts w:ascii="Times New Roman" w:hAnsi="Times New Roman" w:cs="Times New Roman"/>
              </w:rPr>
            </w:pPr>
          </w:p>
        </w:tc>
      </w:tr>
      <w:tr w:rsidR="00775B75" w:rsidRPr="00BE607C" w14:paraId="232FEAB5" w14:textId="77777777">
        <w:trPr>
          <w:jc w:val="center"/>
        </w:trPr>
        <w:tc>
          <w:tcPr>
            <w:tcW w:w="3360" w:type="dxa"/>
            <w:vAlign w:val="center"/>
          </w:tcPr>
          <w:p w14:paraId="60ABFC56" w14:textId="72D4AF6B" w:rsidR="00775B75" w:rsidRPr="00BE607C" w:rsidRDefault="000D592E">
            <w:pPr>
              <w:rPr>
                <w:rFonts w:ascii="Times New Roman" w:hAnsi="Times New Roman" w:cs="Times New Roman"/>
              </w:rPr>
            </w:pPr>
            <w:r>
              <w:rPr>
                <w:rFonts w:ascii="Times New Roman" w:hAnsi="Times New Roman" w:cs="Times New Roman"/>
              </w:rPr>
              <w:t>2520030229</w:t>
            </w:r>
          </w:p>
        </w:tc>
        <w:tc>
          <w:tcPr>
            <w:tcW w:w="3360" w:type="dxa"/>
            <w:vAlign w:val="center"/>
          </w:tcPr>
          <w:p w14:paraId="40FC4988" w14:textId="7955CF12" w:rsidR="00775B75" w:rsidRPr="00BE607C" w:rsidRDefault="000D592E">
            <w:pPr>
              <w:rPr>
                <w:rFonts w:ascii="Times New Roman" w:hAnsi="Times New Roman" w:cs="Times New Roman"/>
              </w:rPr>
            </w:pPr>
            <w:proofErr w:type="spellStart"/>
            <w:proofErr w:type="gramStart"/>
            <w:r>
              <w:rPr>
                <w:rFonts w:ascii="Times New Roman" w:hAnsi="Times New Roman" w:cs="Times New Roman"/>
              </w:rPr>
              <w:t>K.Sanjana</w:t>
            </w:r>
            <w:proofErr w:type="spellEnd"/>
            <w:proofErr w:type="gramEnd"/>
          </w:p>
        </w:tc>
        <w:tc>
          <w:tcPr>
            <w:tcW w:w="3360" w:type="dxa"/>
            <w:vAlign w:val="center"/>
          </w:tcPr>
          <w:p w14:paraId="299DBB87" w14:textId="77777777" w:rsidR="00775B75" w:rsidRPr="00BE607C" w:rsidRDefault="00775B75">
            <w:pPr>
              <w:rPr>
                <w:rFonts w:ascii="Times New Roman" w:hAnsi="Times New Roman" w:cs="Times New Roman"/>
              </w:rPr>
            </w:pPr>
          </w:p>
        </w:tc>
      </w:tr>
    </w:tbl>
    <w:p w14:paraId="1D1EE03B" w14:textId="77777777" w:rsidR="000D592E" w:rsidRDefault="000D592E">
      <w:pPr>
        <w:rPr>
          <w:rFonts w:ascii="Times New Roman" w:hAnsi="Times New Roman" w:cs="Times New Roman"/>
          <w:b/>
          <w:sz w:val="22"/>
        </w:rPr>
      </w:pPr>
    </w:p>
    <w:p w14:paraId="7544E5AD" w14:textId="5B13AE9F" w:rsidR="00775B75" w:rsidRPr="00BE607C" w:rsidRDefault="00000000">
      <w:pPr>
        <w:rPr>
          <w:rFonts w:ascii="Times New Roman" w:hAnsi="Times New Roman" w:cs="Times New Roman"/>
        </w:rPr>
      </w:pPr>
      <w:r w:rsidRPr="00BE607C">
        <w:rPr>
          <w:rFonts w:ascii="Times New Roman" w:hAnsi="Times New Roman" w:cs="Times New Roman"/>
          <w:b/>
          <w:sz w:val="22"/>
        </w:rPr>
        <w:t>1. Abstract</w:t>
      </w:r>
    </w:p>
    <w:p w14:paraId="6F2C192D" w14:textId="77777777" w:rsidR="00775B75" w:rsidRPr="00BE607C" w:rsidRDefault="00000000">
      <w:pPr>
        <w:rPr>
          <w:rFonts w:ascii="Times New Roman" w:hAnsi="Times New Roman" w:cs="Times New Roman"/>
        </w:rPr>
      </w:pPr>
      <w:r>
        <w:rPr>
          <w:rFonts w:ascii="Times New Roman" w:hAnsi="Times New Roman"/>
          <w:sz w:val="22"/>
        </w:rPr>
        <w:t>Linux File System Explorer Using System Calls is a Linux-based systems programming project that demonstrates how an operating system provides file-system services through system calls. The project focuses on File Systems, File Abstraction, and File I/O in Linux. It provides a simple way to explore file-system information using concepts such as the Unix File Abstraction, inodes, directory entries, file naming, Virtual File System (VFS), and file descriptors and open file management. The explorer will use Linux File I/O System Calls to access and manage files and directories. It will also demonstrate the difference between buffered and unbuffered I/O and introduce memory-mapped file I/O as a file-access mechanism. The project connects user-space programs with kernel services and helps demonstrate the role of system calls in Linux. The expected outcome is a functional Linux file-system explorer that displays file and directory information and performs basic file I/O operations while clearly demonstrating the Operating Systems concepts covered in the syllabus.</w:t>
      </w:r>
    </w:p>
    <w:p w14:paraId="606A5053"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2. Problem Statement</w:t>
      </w:r>
    </w:p>
    <w:p w14:paraId="69986D9F" w14:textId="77777777" w:rsidR="00775B75" w:rsidRPr="00BE607C" w:rsidRDefault="00000000">
      <w:pPr>
        <w:rPr>
          <w:rFonts w:ascii="Times New Roman" w:hAnsi="Times New Roman" w:cs="Times New Roman"/>
        </w:rPr>
      </w:pPr>
      <w:r>
        <w:rPr>
          <w:rFonts w:ascii="Times New Roman" w:hAnsi="Times New Roman"/>
          <w:sz w:val="22"/>
        </w:rPr>
        <w:t>Understanding file systems and file I/O only from theoretical descriptions can make it difficult to see how user-space programs obtain services from the operating system. The project addresses this by developing a Linux File System Explorer that demonstrates File Systems, File Abstraction, File I/O in Linux, inodes, directory entries, file naming, VFS, file descriptors and open file management, and Linux File I/O System Calls. It is directly relevant to Operating Systems and Systems Programming because it shows the interaction between user space and kernel space through system calls and kernel services.</w:t>
      </w:r>
    </w:p>
    <w:p w14:paraId="60E982AF" w14:textId="47493179" w:rsidR="00775B75" w:rsidRPr="00BE607C" w:rsidRDefault="00000000">
      <w:pPr>
        <w:rPr>
          <w:rFonts w:ascii="Times New Roman" w:hAnsi="Times New Roman" w:cs="Times New Roman"/>
        </w:rPr>
      </w:pPr>
      <w:r w:rsidRPr="00BE607C">
        <w:rPr>
          <w:rFonts w:ascii="Times New Roman" w:hAnsi="Times New Roman" w:cs="Times New Roman"/>
          <w:b/>
          <w:sz w:val="22"/>
        </w:rPr>
        <w:t>3. Objectives</w:t>
      </w:r>
    </w:p>
    <w:p w14:paraId="794763BD" w14:textId="77777777" w:rsidR="00775B75" w:rsidRPr="00BE607C" w:rsidRDefault="00000000">
      <w:pPr>
        <w:rPr>
          <w:rFonts w:ascii="Times New Roman" w:hAnsi="Times New Roman" w:cs="Times New Roman"/>
        </w:rPr>
      </w:pPr>
      <w:r>
        <w:rPr>
          <w:rFonts w:ascii="Times New Roman" w:hAnsi="Times New Roman"/>
          <w:sz w:val="22"/>
        </w:rPr>
        <w:t>1. Demonstrate File Systems, File Abstraction, and File I/O in Linux through a practical explorer.</w:t>
      </w:r>
    </w:p>
    <w:p w14:paraId="42CA46A4" w14:textId="77777777" w:rsidR="00775B75" w:rsidRPr="00BE607C" w:rsidRDefault="00000000">
      <w:pPr>
        <w:rPr>
          <w:rFonts w:ascii="Times New Roman" w:hAnsi="Times New Roman" w:cs="Times New Roman"/>
        </w:rPr>
      </w:pPr>
      <w:r>
        <w:rPr>
          <w:rFonts w:ascii="Times New Roman" w:hAnsi="Times New Roman"/>
          <w:sz w:val="22"/>
        </w:rPr>
        <w:t>2. Implement file-system exploration using directory entries, file naming, inodes, VFS, and file descriptors.</w:t>
      </w:r>
    </w:p>
    <w:p w14:paraId="6504DA84" w14:textId="77777777" w:rsidR="00775B75" w:rsidRPr="00BE607C" w:rsidRDefault="00000000">
      <w:pPr>
        <w:rPr>
          <w:rFonts w:ascii="Times New Roman" w:hAnsi="Times New Roman" w:cs="Times New Roman"/>
        </w:rPr>
      </w:pPr>
      <w:r>
        <w:rPr>
          <w:rFonts w:ascii="Times New Roman" w:hAnsi="Times New Roman"/>
          <w:sz w:val="22"/>
        </w:rPr>
        <w:lastRenderedPageBreak/>
        <w:t>3. Demonstrate Linux File I/O System Calls and the use of buffered and unbuffered I/O.</w:t>
      </w:r>
    </w:p>
    <w:p w14:paraId="063FEB19" w14:textId="77777777" w:rsidR="00775B75" w:rsidRPr="00BE607C" w:rsidRDefault="00000000">
      <w:pPr>
        <w:rPr>
          <w:rFonts w:ascii="Times New Roman" w:hAnsi="Times New Roman" w:cs="Times New Roman"/>
        </w:rPr>
      </w:pPr>
      <w:r>
        <w:rPr>
          <w:rFonts w:ascii="Times New Roman" w:hAnsi="Times New Roman"/>
          <w:sz w:val="22"/>
        </w:rPr>
        <w:t>4. Demonstrate how system calls provide kernel services to a user-space file-system application.</w:t>
      </w:r>
    </w:p>
    <w:p w14:paraId="504E5A42" w14:textId="7A4BE8A4" w:rsidR="00775B75" w:rsidRPr="00BE607C" w:rsidRDefault="00000000">
      <w:pPr>
        <w:rPr>
          <w:rFonts w:ascii="Times New Roman" w:hAnsi="Times New Roman" w:cs="Times New Roman"/>
        </w:rPr>
      </w:pPr>
      <w:r w:rsidRPr="00BE607C">
        <w:rPr>
          <w:rFonts w:ascii="Times New Roman" w:hAnsi="Times New Roman" w:cs="Times New Roman"/>
          <w:b/>
          <w:sz w:val="22"/>
        </w:rPr>
        <w:t>4. Proposed Methodology</w:t>
      </w:r>
    </w:p>
    <w:p w14:paraId="31B2AE5B" w14:textId="2ED7A27D" w:rsidR="00CB2B62" w:rsidRPr="00CB2B62" w:rsidRDefault="00000000">
      <w:pPr>
        <w:rPr>
          <w:rFonts w:ascii="Times New Roman" w:hAnsi="Times New Roman"/>
          <w:sz w:val="22"/>
        </w:rPr>
      </w:pPr>
      <w:r>
        <w:rPr>
          <w:rFonts w:ascii="Times New Roman" w:hAnsi="Times New Roman"/>
          <w:sz w:val="22"/>
        </w:rPr>
        <w:t>The project will be implemented in Linux as a systems programming application. The explorer will accept a file-system location or operation from the user and use Linux File I/O System Calls to obtain and work with file-system information. Directory entries and file naming will be used to represent the contents of directories, while inodes will be considered for understanding file information. File descriptors and open file management will be used during file access. The implementation will demonstrate buffered and unbuffered I/O and provide a basic demonstration of memory-mapped file I/O. The overall flow is: user request → system call → kernel service → file-system operation → result displayed to the user.</w:t>
      </w:r>
    </w:p>
    <w:p w14:paraId="76D0171A" w14:textId="24DA34FA" w:rsidR="00775B75" w:rsidRPr="00BE607C" w:rsidRDefault="00000000">
      <w:pPr>
        <w:rPr>
          <w:rFonts w:ascii="Times New Roman" w:hAnsi="Times New Roman" w:cs="Times New Roman"/>
        </w:rPr>
      </w:pPr>
      <w:r w:rsidRPr="00BE607C">
        <w:rPr>
          <w:rFonts w:ascii="Times New Roman" w:hAnsi="Times New Roman" w:cs="Times New Roman"/>
          <w:b/>
          <w:sz w:val="22"/>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560A8E85" w14:textId="77777777">
        <w:trPr>
          <w:jc w:val="center"/>
        </w:trPr>
        <w:tc>
          <w:tcPr>
            <w:tcW w:w="5040" w:type="dxa"/>
            <w:vAlign w:val="center"/>
          </w:tcPr>
          <w:p w14:paraId="28134525" w14:textId="77777777" w:rsidR="00E531DA" w:rsidRDefault="00000000">
            <w:r>
              <w:rPr>
                <w:rFonts w:ascii="Times New Roman" w:hAnsi="Times New Roman"/>
                <w:sz w:val="20"/>
              </w:rPr>
              <w:t>OS Concept / Linux API / System Call</w:t>
            </w:r>
          </w:p>
        </w:tc>
        <w:tc>
          <w:tcPr>
            <w:tcW w:w="5040" w:type="dxa"/>
            <w:vAlign w:val="center"/>
          </w:tcPr>
          <w:p w14:paraId="06506A4C" w14:textId="77777777" w:rsidR="00E531DA" w:rsidRDefault="00000000">
            <w:r>
              <w:rPr>
                <w:rFonts w:ascii="Times New Roman" w:hAnsi="Times New Roman"/>
                <w:sz w:val="20"/>
              </w:rPr>
              <w:t>Purpose in the Project</w:t>
            </w:r>
          </w:p>
        </w:tc>
      </w:tr>
      <w:tr w:rsidR="00775B75" w:rsidRPr="00BE607C" w14:paraId="30153C71" w14:textId="77777777">
        <w:trPr>
          <w:jc w:val="center"/>
        </w:trPr>
        <w:tc>
          <w:tcPr>
            <w:tcW w:w="5040" w:type="dxa"/>
            <w:vAlign w:val="center"/>
          </w:tcPr>
          <w:p w14:paraId="6E0A64E6" w14:textId="77777777" w:rsidR="00E531DA" w:rsidRDefault="00000000">
            <w:r>
              <w:rPr>
                <w:rFonts w:ascii="Times New Roman" w:hAnsi="Times New Roman"/>
                <w:sz w:val="20"/>
              </w:rPr>
              <w:t>System Calls and Kernel Services</w:t>
            </w:r>
          </w:p>
        </w:tc>
        <w:tc>
          <w:tcPr>
            <w:tcW w:w="5040" w:type="dxa"/>
            <w:vAlign w:val="center"/>
          </w:tcPr>
          <w:p w14:paraId="1FCDAA91" w14:textId="77777777" w:rsidR="00E531DA" w:rsidRDefault="00000000">
            <w:r>
              <w:rPr>
                <w:rFonts w:ascii="Times New Roman" w:hAnsi="Times New Roman"/>
                <w:sz w:val="20"/>
              </w:rPr>
              <w:t>Connect the user-space explorer with Linux kernel services.</w:t>
            </w:r>
          </w:p>
        </w:tc>
      </w:tr>
      <w:tr w:rsidR="00775B75" w:rsidRPr="00BE607C" w14:paraId="753E059D" w14:textId="77777777">
        <w:trPr>
          <w:jc w:val="center"/>
        </w:trPr>
        <w:tc>
          <w:tcPr>
            <w:tcW w:w="5040" w:type="dxa"/>
            <w:vAlign w:val="center"/>
          </w:tcPr>
          <w:p w14:paraId="39BC84A2" w14:textId="77777777" w:rsidR="00E531DA" w:rsidRDefault="00000000">
            <w:r>
              <w:rPr>
                <w:rFonts w:ascii="Times New Roman" w:hAnsi="Times New Roman"/>
                <w:sz w:val="20"/>
              </w:rPr>
              <w:t>File Systems</w:t>
            </w:r>
          </w:p>
        </w:tc>
        <w:tc>
          <w:tcPr>
            <w:tcW w:w="5040" w:type="dxa"/>
            <w:vAlign w:val="center"/>
          </w:tcPr>
          <w:p w14:paraId="1038FC91" w14:textId="77777777" w:rsidR="00E531DA" w:rsidRDefault="00000000">
            <w:r>
              <w:rPr>
                <w:rFonts w:ascii="Times New Roman" w:hAnsi="Times New Roman"/>
                <w:sz w:val="20"/>
              </w:rPr>
              <w:t>Provide the main file-system context explored by the project.</w:t>
            </w:r>
          </w:p>
        </w:tc>
      </w:tr>
      <w:tr w:rsidR="00775B75" w:rsidRPr="00BE607C" w14:paraId="06956542" w14:textId="77777777">
        <w:trPr>
          <w:jc w:val="center"/>
        </w:trPr>
        <w:tc>
          <w:tcPr>
            <w:tcW w:w="5040" w:type="dxa"/>
            <w:vAlign w:val="center"/>
          </w:tcPr>
          <w:p w14:paraId="676A480D" w14:textId="77777777" w:rsidR="00E531DA" w:rsidRDefault="00000000">
            <w:r>
              <w:rPr>
                <w:rFonts w:ascii="Times New Roman" w:hAnsi="Times New Roman"/>
                <w:sz w:val="20"/>
              </w:rPr>
              <w:t>File Abstraction</w:t>
            </w:r>
          </w:p>
        </w:tc>
        <w:tc>
          <w:tcPr>
            <w:tcW w:w="5040" w:type="dxa"/>
            <w:vAlign w:val="center"/>
          </w:tcPr>
          <w:p w14:paraId="735B09D7" w14:textId="77777777" w:rsidR="00E531DA" w:rsidRDefault="00000000">
            <w:r>
              <w:rPr>
                <w:rFonts w:ascii="Times New Roman" w:hAnsi="Times New Roman"/>
                <w:sz w:val="20"/>
              </w:rPr>
              <w:t>Represent file access and file operations at the operating-system level.</w:t>
            </w:r>
          </w:p>
        </w:tc>
      </w:tr>
      <w:tr w:rsidR="00775B75" w:rsidRPr="00BE607C" w14:paraId="76F7A8D5" w14:textId="77777777">
        <w:trPr>
          <w:jc w:val="center"/>
        </w:trPr>
        <w:tc>
          <w:tcPr>
            <w:tcW w:w="5040" w:type="dxa"/>
            <w:vAlign w:val="center"/>
          </w:tcPr>
          <w:p w14:paraId="2C5A5B09" w14:textId="77777777" w:rsidR="00E531DA" w:rsidRDefault="00000000">
            <w:r>
              <w:rPr>
                <w:rFonts w:ascii="Times New Roman" w:hAnsi="Times New Roman"/>
                <w:sz w:val="20"/>
              </w:rPr>
              <w:t>Unix File Abstraction</w:t>
            </w:r>
          </w:p>
        </w:tc>
        <w:tc>
          <w:tcPr>
            <w:tcW w:w="5040" w:type="dxa"/>
            <w:vAlign w:val="center"/>
          </w:tcPr>
          <w:p w14:paraId="21633BBE" w14:textId="77777777" w:rsidR="00E531DA" w:rsidRDefault="00000000">
            <w:r>
              <w:rPr>
                <w:rFonts w:ascii="Times New Roman" w:hAnsi="Times New Roman"/>
                <w:sz w:val="20"/>
              </w:rPr>
              <w:t>Demonstrate the Unix view of files and file-system objects.</w:t>
            </w:r>
          </w:p>
        </w:tc>
      </w:tr>
      <w:tr w:rsidR="00775B75" w:rsidRPr="00BE607C" w14:paraId="100F0932" w14:textId="77777777">
        <w:trPr>
          <w:jc w:val="center"/>
        </w:trPr>
        <w:tc>
          <w:tcPr>
            <w:tcW w:w="5040" w:type="dxa"/>
            <w:vAlign w:val="center"/>
          </w:tcPr>
          <w:p w14:paraId="1614F828" w14:textId="77777777" w:rsidR="00E531DA" w:rsidRDefault="00000000">
            <w:r>
              <w:rPr>
                <w:rFonts w:ascii="Times New Roman" w:hAnsi="Times New Roman"/>
                <w:sz w:val="20"/>
              </w:rPr>
              <w:t>Inodes</w:t>
            </w:r>
          </w:p>
        </w:tc>
        <w:tc>
          <w:tcPr>
            <w:tcW w:w="5040" w:type="dxa"/>
            <w:vAlign w:val="center"/>
          </w:tcPr>
          <w:p w14:paraId="3D80C4EA" w14:textId="77777777" w:rsidR="00E531DA" w:rsidRDefault="00000000">
            <w:r>
              <w:rPr>
                <w:rFonts w:ascii="Times New Roman" w:hAnsi="Times New Roman"/>
                <w:sz w:val="20"/>
              </w:rPr>
              <w:t>Relate file-system objects to their file information.</w:t>
            </w:r>
          </w:p>
        </w:tc>
      </w:tr>
      <w:tr w:rsidR="00775B75" w:rsidRPr="00BE607C" w14:paraId="5646D33D" w14:textId="77777777">
        <w:trPr>
          <w:jc w:val="center"/>
        </w:trPr>
        <w:tc>
          <w:tcPr>
            <w:tcW w:w="5040" w:type="dxa"/>
            <w:vAlign w:val="center"/>
          </w:tcPr>
          <w:p w14:paraId="2BE081E1" w14:textId="77777777" w:rsidR="00E531DA" w:rsidRDefault="00000000">
            <w:r>
              <w:rPr>
                <w:rFonts w:ascii="Times New Roman" w:hAnsi="Times New Roman"/>
                <w:sz w:val="20"/>
              </w:rPr>
              <w:t>Directory Entries and File Naming</w:t>
            </w:r>
          </w:p>
        </w:tc>
        <w:tc>
          <w:tcPr>
            <w:tcW w:w="5040" w:type="dxa"/>
            <w:vAlign w:val="center"/>
          </w:tcPr>
          <w:p w14:paraId="5EE36FD9" w14:textId="77777777" w:rsidR="00E531DA" w:rsidRDefault="00000000">
            <w:r>
              <w:rPr>
                <w:rFonts w:ascii="Times New Roman" w:hAnsi="Times New Roman"/>
                <w:sz w:val="20"/>
              </w:rPr>
              <w:t>Explore directory contents and identify file-system entries.</w:t>
            </w:r>
          </w:p>
        </w:tc>
      </w:tr>
      <w:tr w:rsidR="00E531DA" w14:paraId="06AD6EE1" w14:textId="77777777">
        <w:trPr>
          <w:jc w:val="center"/>
        </w:trPr>
        <w:tc>
          <w:tcPr>
            <w:tcW w:w="5040" w:type="dxa"/>
            <w:vAlign w:val="center"/>
          </w:tcPr>
          <w:p w14:paraId="7622AB37" w14:textId="77777777" w:rsidR="00E531DA" w:rsidRDefault="00000000">
            <w:r>
              <w:rPr>
                <w:rFonts w:ascii="Times New Roman" w:hAnsi="Times New Roman"/>
                <w:sz w:val="20"/>
              </w:rPr>
              <w:t>Virtual File System (VFS)</w:t>
            </w:r>
          </w:p>
        </w:tc>
        <w:tc>
          <w:tcPr>
            <w:tcW w:w="5040" w:type="dxa"/>
            <w:vAlign w:val="center"/>
          </w:tcPr>
          <w:p w14:paraId="2B0F57F0" w14:textId="77777777" w:rsidR="00E531DA" w:rsidRDefault="00000000">
            <w:r>
              <w:rPr>
                <w:rFonts w:ascii="Times New Roman" w:hAnsi="Times New Roman"/>
                <w:sz w:val="20"/>
              </w:rPr>
              <w:t>Demonstrate the file-system abstraction provided by Linux.</w:t>
            </w:r>
          </w:p>
        </w:tc>
      </w:tr>
      <w:tr w:rsidR="00E531DA" w14:paraId="4F0EB771" w14:textId="77777777">
        <w:trPr>
          <w:jc w:val="center"/>
        </w:trPr>
        <w:tc>
          <w:tcPr>
            <w:tcW w:w="5040" w:type="dxa"/>
            <w:vAlign w:val="center"/>
          </w:tcPr>
          <w:p w14:paraId="4683554D" w14:textId="77777777" w:rsidR="00E531DA" w:rsidRDefault="00000000">
            <w:r>
              <w:rPr>
                <w:rFonts w:ascii="Times New Roman" w:hAnsi="Times New Roman"/>
                <w:sz w:val="20"/>
              </w:rPr>
              <w:t>File Descriptors and Open File Management</w:t>
            </w:r>
          </w:p>
        </w:tc>
        <w:tc>
          <w:tcPr>
            <w:tcW w:w="5040" w:type="dxa"/>
            <w:vAlign w:val="center"/>
          </w:tcPr>
          <w:p w14:paraId="376C4137" w14:textId="77777777" w:rsidR="00E531DA" w:rsidRDefault="00000000">
            <w:r>
              <w:rPr>
                <w:rFonts w:ascii="Times New Roman" w:hAnsi="Times New Roman"/>
                <w:sz w:val="20"/>
              </w:rPr>
              <w:t>Manage opened files during file I/O.</w:t>
            </w:r>
          </w:p>
        </w:tc>
      </w:tr>
      <w:tr w:rsidR="00E531DA" w14:paraId="333FCACD" w14:textId="77777777">
        <w:trPr>
          <w:jc w:val="center"/>
        </w:trPr>
        <w:tc>
          <w:tcPr>
            <w:tcW w:w="5040" w:type="dxa"/>
            <w:vAlign w:val="center"/>
          </w:tcPr>
          <w:p w14:paraId="02A04970" w14:textId="77777777" w:rsidR="00E531DA" w:rsidRDefault="00000000">
            <w:r>
              <w:rPr>
                <w:rFonts w:ascii="Times New Roman" w:hAnsi="Times New Roman"/>
                <w:sz w:val="20"/>
              </w:rPr>
              <w:t>Linux File I/O System Calls</w:t>
            </w:r>
          </w:p>
        </w:tc>
        <w:tc>
          <w:tcPr>
            <w:tcW w:w="5040" w:type="dxa"/>
            <w:vAlign w:val="center"/>
          </w:tcPr>
          <w:p w14:paraId="5A2E09EE" w14:textId="77777777" w:rsidR="00E531DA" w:rsidRDefault="00000000">
            <w:r>
              <w:rPr>
                <w:rFonts w:ascii="Times New Roman" w:hAnsi="Times New Roman"/>
                <w:sz w:val="20"/>
              </w:rPr>
              <w:t>Perform file I/O through system-call interfaces.</w:t>
            </w:r>
          </w:p>
        </w:tc>
      </w:tr>
      <w:tr w:rsidR="00E531DA" w14:paraId="328E9298" w14:textId="77777777">
        <w:trPr>
          <w:jc w:val="center"/>
        </w:trPr>
        <w:tc>
          <w:tcPr>
            <w:tcW w:w="5040" w:type="dxa"/>
            <w:vAlign w:val="center"/>
          </w:tcPr>
          <w:p w14:paraId="3153F510" w14:textId="77777777" w:rsidR="00E531DA" w:rsidRDefault="00000000">
            <w:r>
              <w:rPr>
                <w:rFonts w:ascii="Times New Roman" w:hAnsi="Times New Roman"/>
                <w:sz w:val="20"/>
              </w:rPr>
              <w:t>Buffered and Unbuffered I/O</w:t>
            </w:r>
          </w:p>
        </w:tc>
        <w:tc>
          <w:tcPr>
            <w:tcW w:w="5040" w:type="dxa"/>
            <w:vAlign w:val="center"/>
          </w:tcPr>
          <w:p w14:paraId="7CED3170" w14:textId="77777777" w:rsidR="00E531DA" w:rsidRDefault="00000000">
            <w:r>
              <w:rPr>
                <w:rFonts w:ascii="Times New Roman" w:hAnsi="Times New Roman"/>
                <w:sz w:val="20"/>
              </w:rPr>
              <w:t>Demonstrate different approaches to Linux file I/O.</w:t>
            </w:r>
          </w:p>
        </w:tc>
      </w:tr>
      <w:tr w:rsidR="00E531DA" w14:paraId="5024EA06" w14:textId="77777777">
        <w:trPr>
          <w:jc w:val="center"/>
        </w:trPr>
        <w:tc>
          <w:tcPr>
            <w:tcW w:w="5040" w:type="dxa"/>
            <w:vAlign w:val="center"/>
          </w:tcPr>
          <w:p w14:paraId="229AA344" w14:textId="77777777" w:rsidR="00E531DA" w:rsidRDefault="00000000">
            <w:r>
              <w:rPr>
                <w:rFonts w:ascii="Times New Roman" w:hAnsi="Times New Roman"/>
                <w:sz w:val="20"/>
              </w:rPr>
              <w:t>Memory-Mapped File I/O</w:t>
            </w:r>
          </w:p>
        </w:tc>
        <w:tc>
          <w:tcPr>
            <w:tcW w:w="5040" w:type="dxa"/>
            <w:vAlign w:val="center"/>
          </w:tcPr>
          <w:p w14:paraId="21763D93" w14:textId="77777777" w:rsidR="00E531DA" w:rsidRDefault="00000000">
            <w:r>
              <w:rPr>
                <w:rFonts w:ascii="Times New Roman" w:hAnsi="Times New Roman"/>
                <w:sz w:val="20"/>
              </w:rPr>
              <w:t>Demonstrate file access through memory mapping.</w:t>
            </w:r>
          </w:p>
        </w:tc>
      </w:tr>
    </w:tbl>
    <w:p w14:paraId="18469B98" w14:textId="77777777" w:rsidR="00F71FDD" w:rsidRDefault="00F71FDD">
      <w:pPr>
        <w:rPr>
          <w:rFonts w:ascii="Times New Roman" w:hAnsi="Times New Roman" w:cs="Times New Roman"/>
          <w:b/>
          <w:sz w:val="22"/>
        </w:rPr>
      </w:pPr>
    </w:p>
    <w:p w14:paraId="3B758092" w14:textId="118F519F" w:rsidR="00775B75" w:rsidRPr="00BE607C" w:rsidRDefault="00000000">
      <w:pPr>
        <w:rPr>
          <w:rFonts w:ascii="Times New Roman" w:hAnsi="Times New Roman" w:cs="Times New Roman"/>
        </w:rPr>
      </w:pPr>
      <w:r w:rsidRPr="00BE607C">
        <w:rPr>
          <w:rFonts w:ascii="Times New Roman" w:hAnsi="Times New Roman" w:cs="Times New Roman"/>
          <w:b/>
          <w:sz w:val="22"/>
        </w:rPr>
        <w:t>6. Individual Contribution</w:t>
      </w:r>
    </w:p>
    <w:tbl>
      <w:tblPr>
        <w:tblStyle w:val="TableGrid"/>
        <w:tblW w:w="0" w:type="auto"/>
        <w:jc w:val="center"/>
        <w:tblLook w:val="04A0" w:firstRow="1" w:lastRow="0" w:firstColumn="1" w:lastColumn="0" w:noHBand="0" w:noVBand="1"/>
      </w:tblPr>
      <w:tblGrid>
        <w:gridCol w:w="3356"/>
        <w:gridCol w:w="3356"/>
        <w:gridCol w:w="3358"/>
      </w:tblGrid>
      <w:tr w:rsidR="00775B75" w:rsidRPr="00BE607C" w14:paraId="151EA5E3" w14:textId="77777777" w:rsidTr="00F71FDD">
        <w:trPr>
          <w:jc w:val="center"/>
        </w:trPr>
        <w:tc>
          <w:tcPr>
            <w:tcW w:w="3356" w:type="dxa"/>
            <w:vAlign w:val="center"/>
          </w:tcPr>
          <w:p w14:paraId="25D227A0" w14:textId="77777777" w:rsidR="00775B75" w:rsidRPr="00BE607C" w:rsidRDefault="00000000">
            <w:pPr>
              <w:rPr>
                <w:rFonts w:ascii="Times New Roman" w:hAnsi="Times New Roman" w:cs="Times New Roman"/>
              </w:rPr>
            </w:pPr>
            <w:r w:rsidRPr="00BE607C">
              <w:rPr>
                <w:rFonts w:ascii="Times New Roman" w:hAnsi="Times New Roman" w:cs="Times New Roman"/>
                <w:sz w:val="20"/>
              </w:rPr>
              <w:t>Roll Number</w:t>
            </w:r>
          </w:p>
        </w:tc>
        <w:tc>
          <w:tcPr>
            <w:tcW w:w="3356" w:type="dxa"/>
            <w:vAlign w:val="center"/>
          </w:tcPr>
          <w:p w14:paraId="0A46DCA7" w14:textId="77777777" w:rsidR="00775B75" w:rsidRPr="00BE607C" w:rsidRDefault="00000000">
            <w:pPr>
              <w:rPr>
                <w:rFonts w:ascii="Times New Roman" w:hAnsi="Times New Roman" w:cs="Times New Roman"/>
              </w:rPr>
            </w:pPr>
            <w:r w:rsidRPr="00BE607C">
              <w:rPr>
                <w:rFonts w:ascii="Times New Roman" w:hAnsi="Times New Roman" w:cs="Times New Roman"/>
                <w:sz w:val="20"/>
              </w:rPr>
              <w:t>Student Name</w:t>
            </w:r>
          </w:p>
        </w:tc>
        <w:tc>
          <w:tcPr>
            <w:tcW w:w="3358" w:type="dxa"/>
            <w:vAlign w:val="center"/>
          </w:tcPr>
          <w:p w14:paraId="5B8B96A2" w14:textId="77777777" w:rsidR="00775B75" w:rsidRPr="00BE607C" w:rsidRDefault="00000000">
            <w:pPr>
              <w:rPr>
                <w:rFonts w:ascii="Times New Roman" w:hAnsi="Times New Roman" w:cs="Times New Roman"/>
              </w:rPr>
            </w:pPr>
            <w:r w:rsidRPr="00BE607C">
              <w:rPr>
                <w:rFonts w:ascii="Times New Roman" w:hAnsi="Times New Roman" w:cs="Times New Roman"/>
                <w:sz w:val="20"/>
              </w:rPr>
              <w:t>Individual Responsibility</w:t>
            </w:r>
          </w:p>
        </w:tc>
      </w:tr>
      <w:tr w:rsidR="00775B75" w:rsidRPr="00BE607C" w14:paraId="731DD79F" w14:textId="77777777" w:rsidTr="00F71FDD">
        <w:trPr>
          <w:jc w:val="center"/>
        </w:trPr>
        <w:tc>
          <w:tcPr>
            <w:tcW w:w="3356" w:type="dxa"/>
            <w:vAlign w:val="center"/>
          </w:tcPr>
          <w:p w14:paraId="53CEB18E" w14:textId="7F00446F" w:rsidR="00E531DA" w:rsidRDefault="00F71FDD">
            <w:r>
              <w:t>2520030005</w:t>
            </w:r>
          </w:p>
        </w:tc>
        <w:tc>
          <w:tcPr>
            <w:tcW w:w="3356" w:type="dxa"/>
            <w:vAlign w:val="center"/>
          </w:tcPr>
          <w:p w14:paraId="3B7E885A" w14:textId="6682BE48" w:rsidR="00E531DA" w:rsidRDefault="00F71FDD">
            <w:proofErr w:type="spellStart"/>
            <w:r>
              <w:t>M.Bhavya</w:t>
            </w:r>
            <w:proofErr w:type="spellEnd"/>
          </w:p>
        </w:tc>
        <w:tc>
          <w:tcPr>
            <w:tcW w:w="3358" w:type="dxa"/>
            <w:vAlign w:val="center"/>
          </w:tcPr>
          <w:p w14:paraId="0041B087" w14:textId="376FA13A" w:rsidR="00E531DA" w:rsidRDefault="00F71FDD">
            <w:r w:rsidRPr="00F71FDD">
              <w:rPr>
                <w:b/>
                <w:bCs/>
              </w:rPr>
              <w:t>File Systems and File Abstraction</w:t>
            </w:r>
            <w:r w:rsidRPr="00F71FDD">
              <w:t>; File-system exploration and overview using Linux system calls</w:t>
            </w:r>
          </w:p>
        </w:tc>
      </w:tr>
      <w:tr w:rsidR="00775B75" w:rsidRPr="00BE607C" w14:paraId="7E608156" w14:textId="77777777" w:rsidTr="00F71FDD">
        <w:trPr>
          <w:jc w:val="center"/>
        </w:trPr>
        <w:tc>
          <w:tcPr>
            <w:tcW w:w="3356" w:type="dxa"/>
            <w:vAlign w:val="center"/>
          </w:tcPr>
          <w:p w14:paraId="5AE5F1E3" w14:textId="4361E425" w:rsidR="00E531DA" w:rsidRDefault="00F71FDD">
            <w:r>
              <w:t>2520030092</w:t>
            </w:r>
          </w:p>
        </w:tc>
        <w:tc>
          <w:tcPr>
            <w:tcW w:w="3356" w:type="dxa"/>
            <w:vAlign w:val="center"/>
          </w:tcPr>
          <w:p w14:paraId="427D74BF" w14:textId="77CE83C1" w:rsidR="00E531DA" w:rsidRDefault="00F71FDD">
            <w:proofErr w:type="spellStart"/>
            <w:proofErr w:type="gramStart"/>
            <w:r>
              <w:t>G.Keerthi</w:t>
            </w:r>
            <w:proofErr w:type="spellEnd"/>
            <w:proofErr w:type="gramEnd"/>
          </w:p>
        </w:tc>
        <w:tc>
          <w:tcPr>
            <w:tcW w:w="3358" w:type="dxa"/>
            <w:vAlign w:val="center"/>
          </w:tcPr>
          <w:p w14:paraId="61F490B6" w14:textId="6166A188" w:rsidR="00E531DA" w:rsidRDefault="00F71FDD">
            <w:r w:rsidRPr="00F71FDD">
              <w:rPr>
                <w:b/>
                <w:bCs/>
              </w:rPr>
              <w:t>Directory Entries and File Naming</w:t>
            </w:r>
            <w:r w:rsidRPr="00F71FDD">
              <w:t xml:space="preserve">; </w:t>
            </w:r>
            <w:proofErr w:type="spellStart"/>
            <w:r w:rsidRPr="00F71FDD">
              <w:t>Inodes</w:t>
            </w:r>
            <w:proofErr w:type="spellEnd"/>
            <w:r w:rsidRPr="00F71FDD">
              <w:t xml:space="preserve"> and Virtual File System (VFS) concepts and implementation</w:t>
            </w:r>
          </w:p>
        </w:tc>
      </w:tr>
      <w:tr w:rsidR="00775B75" w:rsidRPr="00BE607C" w14:paraId="698B4A1B" w14:textId="77777777" w:rsidTr="00F71FDD">
        <w:trPr>
          <w:jc w:val="center"/>
        </w:trPr>
        <w:tc>
          <w:tcPr>
            <w:tcW w:w="3356" w:type="dxa"/>
            <w:vAlign w:val="center"/>
          </w:tcPr>
          <w:p w14:paraId="574EBDAC" w14:textId="14E9BCC3" w:rsidR="00E531DA" w:rsidRDefault="00F71FDD">
            <w:r>
              <w:t>2520030229</w:t>
            </w:r>
          </w:p>
        </w:tc>
        <w:tc>
          <w:tcPr>
            <w:tcW w:w="3356" w:type="dxa"/>
            <w:vAlign w:val="center"/>
          </w:tcPr>
          <w:p w14:paraId="02CF4C06" w14:textId="2FF7ECAA" w:rsidR="00E531DA" w:rsidRDefault="00F71FDD">
            <w:proofErr w:type="spellStart"/>
            <w:proofErr w:type="gramStart"/>
            <w:r>
              <w:t>K.Sanjana</w:t>
            </w:r>
            <w:proofErr w:type="spellEnd"/>
            <w:proofErr w:type="gramEnd"/>
          </w:p>
        </w:tc>
        <w:tc>
          <w:tcPr>
            <w:tcW w:w="3358" w:type="dxa"/>
            <w:vAlign w:val="center"/>
          </w:tcPr>
          <w:p w14:paraId="65A4422B" w14:textId="4D03B90B" w:rsidR="00E531DA" w:rsidRDefault="00F71FDD">
            <w:r w:rsidRPr="00F71FDD">
              <w:rPr>
                <w:b/>
                <w:bCs/>
              </w:rPr>
              <w:t>File Descriptors and Open File Management</w:t>
            </w:r>
            <w:r w:rsidRPr="00F71FDD">
              <w:t>; Linux File I/O System Calls; Buffered/Unbuffered I/O and Memory-Mapped File I/O; Integration, testing, and project documentation</w:t>
            </w:r>
          </w:p>
        </w:tc>
      </w:tr>
    </w:tbl>
    <w:p w14:paraId="2D04E100" w14:textId="77777777" w:rsidR="00BE607C" w:rsidRDefault="00BE607C">
      <w:pPr>
        <w:rPr>
          <w:rFonts w:ascii="Times New Roman" w:hAnsi="Times New Roman" w:cs="Times New Roman"/>
          <w:b/>
          <w:sz w:val="24"/>
        </w:rPr>
      </w:pPr>
    </w:p>
    <w:p w14:paraId="27395C36" w14:textId="6C4827DA" w:rsidR="00775B75" w:rsidRPr="00BE607C" w:rsidRDefault="00000000">
      <w:pPr>
        <w:rPr>
          <w:rFonts w:ascii="Times New Roman" w:hAnsi="Times New Roman" w:cs="Times New Roman"/>
        </w:rPr>
      </w:pPr>
      <w:r w:rsidRPr="00BE607C">
        <w:rPr>
          <w:rFonts w:ascii="Times New Roman" w:hAnsi="Times New Roman" w:cs="Times New Roman"/>
          <w:b/>
          <w:sz w:val="22"/>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495308EC" w14:textId="77777777" w:rsidTr="00CB2B62">
        <w:trPr>
          <w:jc w:val="center"/>
        </w:trPr>
        <w:tc>
          <w:tcPr>
            <w:tcW w:w="5035" w:type="dxa"/>
            <w:vAlign w:val="center"/>
          </w:tcPr>
          <w:p w14:paraId="5E935BF5" w14:textId="77777777" w:rsidR="00775B75" w:rsidRPr="00BE607C" w:rsidRDefault="00000000">
            <w:pPr>
              <w:rPr>
                <w:rFonts w:ascii="Times New Roman" w:hAnsi="Times New Roman" w:cs="Times New Roman"/>
              </w:rPr>
            </w:pPr>
            <w:r w:rsidRPr="00BE607C">
              <w:rPr>
                <w:rFonts w:ascii="Times New Roman" w:hAnsi="Times New Roman" w:cs="Times New Roman"/>
                <w:sz w:val="20"/>
              </w:rPr>
              <w:t>Tool / Platform / Software</w:t>
            </w:r>
          </w:p>
        </w:tc>
        <w:tc>
          <w:tcPr>
            <w:tcW w:w="5035" w:type="dxa"/>
            <w:vAlign w:val="center"/>
          </w:tcPr>
          <w:p w14:paraId="563BA5C3" w14:textId="77777777" w:rsidR="00775B75" w:rsidRPr="00BE607C" w:rsidRDefault="00000000">
            <w:pPr>
              <w:rPr>
                <w:rFonts w:ascii="Times New Roman" w:hAnsi="Times New Roman" w:cs="Times New Roman"/>
              </w:rPr>
            </w:pPr>
            <w:r w:rsidRPr="00BE607C">
              <w:rPr>
                <w:rFonts w:ascii="Times New Roman" w:hAnsi="Times New Roman" w:cs="Times New Roman"/>
                <w:sz w:val="20"/>
              </w:rPr>
              <w:t>Purpose</w:t>
            </w:r>
          </w:p>
        </w:tc>
      </w:tr>
      <w:tr w:rsidR="00775B75" w:rsidRPr="00BE607C" w14:paraId="36F42C31" w14:textId="77777777" w:rsidTr="00CB2B62">
        <w:trPr>
          <w:jc w:val="center"/>
        </w:trPr>
        <w:tc>
          <w:tcPr>
            <w:tcW w:w="5035" w:type="dxa"/>
            <w:vAlign w:val="center"/>
          </w:tcPr>
          <w:p w14:paraId="118A32D5" w14:textId="77777777" w:rsidR="00775B75" w:rsidRPr="00BE607C" w:rsidRDefault="00000000">
            <w:pPr>
              <w:rPr>
                <w:rFonts w:ascii="Times New Roman" w:hAnsi="Times New Roman" w:cs="Times New Roman"/>
              </w:rPr>
            </w:pPr>
            <w:r w:rsidRPr="00BE607C">
              <w:rPr>
                <w:rFonts w:ascii="Times New Roman" w:hAnsi="Times New Roman" w:cs="Times New Roman"/>
                <w:sz w:val="20"/>
              </w:rPr>
              <w:t>Linux / Ubuntu</w:t>
            </w:r>
          </w:p>
        </w:tc>
        <w:tc>
          <w:tcPr>
            <w:tcW w:w="5035" w:type="dxa"/>
            <w:vAlign w:val="center"/>
          </w:tcPr>
          <w:p w14:paraId="7DCCDAD6" w14:textId="77777777" w:rsidR="00E531DA" w:rsidRDefault="00000000">
            <w:r>
              <w:rPr>
                <w:rFonts w:ascii="Times New Roman" w:hAnsi="Times New Roman"/>
                <w:sz w:val="20"/>
              </w:rPr>
              <w:t>Linux environment for implementing and executing the file-system explorer.</w:t>
            </w:r>
          </w:p>
        </w:tc>
      </w:tr>
      <w:tr w:rsidR="00775B75" w:rsidRPr="00BE607C" w14:paraId="5D8B22D4" w14:textId="77777777" w:rsidTr="00CB2B62">
        <w:trPr>
          <w:jc w:val="center"/>
        </w:trPr>
        <w:tc>
          <w:tcPr>
            <w:tcW w:w="5035" w:type="dxa"/>
            <w:vAlign w:val="center"/>
          </w:tcPr>
          <w:p w14:paraId="505035BB" w14:textId="77777777" w:rsidR="00775B75" w:rsidRPr="00BE607C" w:rsidRDefault="00000000">
            <w:pPr>
              <w:rPr>
                <w:rFonts w:ascii="Times New Roman" w:hAnsi="Times New Roman" w:cs="Times New Roman"/>
              </w:rPr>
            </w:pPr>
            <w:r w:rsidRPr="00BE607C">
              <w:rPr>
                <w:rFonts w:ascii="Times New Roman" w:hAnsi="Times New Roman" w:cs="Times New Roman"/>
                <w:sz w:val="20"/>
              </w:rPr>
              <w:lastRenderedPageBreak/>
              <w:t>C / C++</w:t>
            </w:r>
          </w:p>
        </w:tc>
        <w:tc>
          <w:tcPr>
            <w:tcW w:w="5035" w:type="dxa"/>
            <w:vAlign w:val="center"/>
          </w:tcPr>
          <w:p w14:paraId="302A3049" w14:textId="77777777" w:rsidR="00E531DA" w:rsidRDefault="00000000">
            <w:r>
              <w:rPr>
                <w:rFonts w:ascii="Times New Roman" w:hAnsi="Times New Roman"/>
                <w:sz w:val="20"/>
              </w:rPr>
              <w:t>Programming environment for systems programming implementation.</w:t>
            </w:r>
          </w:p>
        </w:tc>
      </w:tr>
    </w:tbl>
    <w:p w14:paraId="3C14B2D9" w14:textId="77777777" w:rsidR="00BE607C" w:rsidRDefault="00BE607C">
      <w:pPr>
        <w:rPr>
          <w:rFonts w:ascii="Times New Roman" w:hAnsi="Times New Roman" w:cs="Times New Roman"/>
          <w:b/>
          <w:sz w:val="24"/>
        </w:rPr>
      </w:pPr>
    </w:p>
    <w:p w14:paraId="011DF06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8. Expected Outcome</w:t>
      </w:r>
    </w:p>
    <w:p w14:paraId="26065359" w14:textId="77777777" w:rsidR="00775B75" w:rsidRPr="00BE607C" w:rsidRDefault="00000000">
      <w:pPr>
        <w:rPr>
          <w:rFonts w:ascii="Times New Roman" w:hAnsi="Times New Roman" w:cs="Times New Roman"/>
        </w:rPr>
      </w:pPr>
      <w:r>
        <w:rPr>
          <w:rFonts w:ascii="Times New Roman" w:hAnsi="Times New Roman"/>
          <w:sz w:val="22"/>
        </w:rPr>
        <w:t>The project will produce a Linux-based File System Explorer that demonstrates file-system exploration and basic file I/O through system calls. It will show practical use of File Abstraction, Unix File Abstraction, inodes, directory entries, file naming, VFS, file descriptors and open file management, Linux File I/O System Calls, buffered and unbuffered I/O, and memory-mapped file I/O. The project will strengthen practical understanding of the OS as a service layer, user space and kernel space, system calls and kernel services, and Linux file systems.</w:t>
      </w:r>
    </w:p>
    <w:p w14:paraId="5BB850E0" w14:textId="77777777" w:rsidR="00775B75" w:rsidRPr="00BE607C" w:rsidRDefault="00775B75">
      <w:pPr>
        <w:rPr>
          <w:rFonts w:ascii="Times New Roman" w:hAnsi="Times New Roman" w:cs="Times New Roman"/>
        </w:rPr>
      </w:pPr>
    </w:p>
    <w:p w14:paraId="49038F85"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9. GitHub Repository</w:t>
      </w:r>
    </w:p>
    <w:p w14:paraId="415BEAF6" w14:textId="566665C0" w:rsidR="00CB2B62" w:rsidRDefault="00000000">
      <w:pPr>
        <w:rPr>
          <w:rFonts w:ascii="Times New Roman" w:hAnsi="Times New Roman" w:cs="Times New Roman"/>
          <w:sz w:val="22"/>
        </w:rPr>
      </w:pPr>
      <w:r w:rsidRPr="00BE607C">
        <w:rPr>
          <w:rFonts w:ascii="Times New Roman" w:hAnsi="Times New Roman" w:cs="Times New Roman"/>
          <w:b/>
          <w:sz w:val="22"/>
        </w:rPr>
        <w:t>GitHub Repository Link:</w:t>
      </w:r>
      <w:r w:rsidRPr="00BE607C">
        <w:rPr>
          <w:rFonts w:ascii="Times New Roman" w:hAnsi="Times New Roman" w:cs="Times New Roman"/>
          <w:sz w:val="22"/>
        </w:rPr>
        <w:t xml:space="preserve"> </w:t>
      </w:r>
      <w:hyperlink r:id="rId7" w:history="1">
        <w:r w:rsidR="00CB2B62" w:rsidRPr="005E5C68">
          <w:rPr>
            <w:rStyle w:val="Hyperlink"/>
            <w:rFonts w:ascii="Times New Roman" w:hAnsi="Times New Roman" w:cs="Times New Roman"/>
            <w:sz w:val="22"/>
          </w:rPr>
          <w:t>https://github.com/sanjanakanaparthi/OSSP</w:t>
        </w:r>
      </w:hyperlink>
    </w:p>
    <w:p w14:paraId="791AFE6D" w14:textId="5C2DCB75" w:rsidR="00775B75" w:rsidRPr="00BE607C" w:rsidRDefault="00000000">
      <w:pPr>
        <w:rPr>
          <w:rFonts w:ascii="Times New Roman" w:hAnsi="Times New Roman" w:cs="Times New Roman"/>
        </w:rPr>
      </w:pPr>
      <w:r w:rsidRPr="00BE607C">
        <w:rPr>
          <w:rFonts w:ascii="Times New Roman" w:hAnsi="Times New Roman" w:cs="Times New Roman"/>
          <w:b/>
          <w:sz w:val="22"/>
        </w:rPr>
        <w:t>Repository Created:</w:t>
      </w:r>
      <w:r w:rsidRPr="00BE607C">
        <w:rPr>
          <w:rFonts w:ascii="Times New Roman" w:hAnsi="Times New Roman" w:cs="Times New Roman"/>
          <w:sz w:val="22"/>
        </w:rPr>
        <w:t xml:space="preserve"> </w:t>
      </w:r>
      <w:r w:rsidR="00F71FDD">
        <w:rPr>
          <w:rFonts w:ascii="Times New Roman" w:hAnsi="Times New Roman" w:cs="Times New Roman"/>
          <w:sz w:val="22"/>
        </w:rPr>
        <w:t>yes</w:t>
      </w:r>
    </w:p>
    <w:p w14:paraId="1B9F82A0" w14:textId="77777777" w:rsidR="00775B75" w:rsidRPr="00BE607C" w:rsidRDefault="00000000">
      <w:pPr>
        <w:rPr>
          <w:rFonts w:ascii="Times New Roman" w:hAnsi="Times New Roman" w:cs="Times New Roman"/>
        </w:rPr>
      </w:pPr>
      <w:r w:rsidRPr="00BE607C">
        <w:rPr>
          <w:rFonts w:ascii="Times New Roman" w:hAnsi="Times New Roman" w:cs="Segoe UI Symbol"/>
          <w:sz w:val="22"/>
        </w:rPr>
        <w:t>☐</w:t>
      </w:r>
      <w:r w:rsidRPr="00BE607C">
        <w:rPr>
          <w:rFonts w:ascii="Times New Roman" w:hAnsi="Times New Roman" w:cs="Times New Roman"/>
          <w:sz w:val="22"/>
        </w:rPr>
        <w:t xml:space="preserve"> Yes     </w:t>
      </w:r>
      <w:r w:rsidRPr="00BE607C">
        <w:rPr>
          <w:rFonts w:ascii="Times New Roman" w:hAnsi="Times New Roman" w:cs="Segoe UI Symbol"/>
          <w:sz w:val="22"/>
        </w:rPr>
        <w:t>☐</w:t>
      </w:r>
      <w:r w:rsidRPr="00BE607C">
        <w:rPr>
          <w:rFonts w:ascii="Times New Roman" w:hAnsi="Times New Roman" w:cs="Times New Roman"/>
          <w:sz w:val="22"/>
        </w:rPr>
        <w:t xml:space="preserve"> No</w:t>
      </w:r>
    </w:p>
    <w:p w14:paraId="516304AC" w14:textId="77777777" w:rsidR="00BE607C" w:rsidRDefault="00BE607C">
      <w:pPr>
        <w:rPr>
          <w:rFonts w:ascii="Times New Roman" w:hAnsi="Times New Roman" w:cs="Times New Roman"/>
          <w:b/>
          <w:sz w:val="24"/>
        </w:rPr>
      </w:pPr>
    </w:p>
    <w:p w14:paraId="5EB71E70" w14:textId="77777777" w:rsidR="00775B75" w:rsidRPr="00BE607C" w:rsidRDefault="00BE607C">
      <w:pPr>
        <w:rPr>
          <w:rFonts w:ascii="Times New Roman" w:hAnsi="Times New Roman" w:cs="Times New Roman"/>
        </w:rPr>
      </w:pPr>
      <w:r>
        <w:rPr>
          <w:rFonts w:ascii="Times New Roman" w:hAnsi="Times New Roman" w:cs="Times New Roman"/>
          <w:b/>
          <w:sz w:val="22"/>
        </w:rPr>
        <w:t>Faculty</w:t>
      </w:r>
      <w:r w:rsidRPr="00BE607C">
        <w:rPr>
          <w:rFonts w:ascii="Times New Roman" w:hAnsi="Times New Roman" w:cs="Times New Roman"/>
          <w:b/>
          <w:sz w:val="22"/>
        </w:rPr>
        <w:t xml:space="preserve"> Name and Signature</w:t>
      </w:r>
    </w:p>
    <w:p w14:paraId="3217945E" w14:textId="314D2334" w:rsidR="00775B75" w:rsidRPr="00BE607C" w:rsidRDefault="00BE607C">
      <w:pPr>
        <w:rPr>
          <w:rFonts w:ascii="Times New Roman" w:hAnsi="Times New Roman" w:cs="Times New Roman"/>
        </w:rPr>
      </w:pPr>
      <w:r>
        <w:rPr>
          <w:rFonts w:ascii="Times New Roman" w:hAnsi="Times New Roman" w:cs="Times New Roman"/>
          <w:b/>
          <w:sz w:val="22"/>
        </w:rPr>
        <w:t>Faculty</w:t>
      </w:r>
      <w:r w:rsidRPr="00BE607C">
        <w:rPr>
          <w:rFonts w:ascii="Times New Roman" w:hAnsi="Times New Roman" w:cs="Times New Roman"/>
          <w:b/>
          <w:sz w:val="22"/>
        </w:rPr>
        <w:t xml:space="preserve"> Name:</w:t>
      </w:r>
      <w:r w:rsidRPr="00BE607C">
        <w:rPr>
          <w:rFonts w:ascii="Times New Roman" w:hAnsi="Times New Roman" w:cs="Times New Roman"/>
          <w:sz w:val="22"/>
        </w:rPr>
        <w:t xml:space="preserve"> </w:t>
      </w:r>
      <w:r w:rsidR="00F71FDD">
        <w:rPr>
          <w:rFonts w:ascii="Times New Roman" w:hAnsi="Times New Roman" w:cs="Times New Roman"/>
          <w:sz w:val="22"/>
        </w:rPr>
        <w:t>Soumya mam</w:t>
      </w:r>
    </w:p>
    <w:p w14:paraId="4DA3A048"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Signature:</w:t>
      </w:r>
      <w:r w:rsidRPr="00BE607C">
        <w:rPr>
          <w:rFonts w:ascii="Times New Roman" w:hAnsi="Times New Roman" w:cs="Times New Roman"/>
          <w:sz w:val="22"/>
        </w:rPr>
        <w:t xml:space="preserve"> ______________________________________________________________</w:t>
      </w:r>
    </w:p>
    <w:p w14:paraId="1948C499"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Remarks:</w:t>
      </w:r>
      <w:r w:rsidRPr="00BE607C">
        <w:rPr>
          <w:rFonts w:ascii="Times New Roman" w:hAnsi="Times New Roman" w:cs="Times New Roman"/>
          <w:sz w:val="22"/>
        </w:rPr>
        <w:t xml:space="preserve"> ______________________________________________________________________</w:t>
      </w:r>
    </w:p>
    <w:p w14:paraId="17AADE47" w14:textId="77777777" w:rsidR="00BE607C" w:rsidRDefault="00BE607C">
      <w:pPr>
        <w:rPr>
          <w:rFonts w:ascii="Times New Roman" w:hAnsi="Times New Roman" w:cs="Times New Roman"/>
          <w:b/>
          <w:sz w:val="24"/>
        </w:rPr>
      </w:pPr>
    </w:p>
    <w:p w14:paraId="111E0238" w14:textId="77777777" w:rsidR="00BE607C" w:rsidRDefault="00BE607C">
      <w:pPr>
        <w:rPr>
          <w:rFonts w:ascii="Times New Roman" w:hAnsi="Times New Roman" w:cs="Times New Roman"/>
          <w:b/>
          <w:sz w:val="24"/>
        </w:rPr>
      </w:pPr>
      <w:r>
        <w:rPr>
          <w:rFonts w:ascii="Times New Roman" w:hAnsi="Times New Roman" w:cs="Times New Roman"/>
          <w:b/>
          <w:sz w:val="22"/>
        </w:rPr>
        <w:t>----------------------------------------------------------------------------------------------------------------------------</w:t>
      </w:r>
    </w:p>
    <w:p w14:paraId="4747C934" w14:textId="77777777" w:rsidR="00BE607C" w:rsidRDefault="00BE607C">
      <w:pPr>
        <w:rPr>
          <w:rFonts w:ascii="Times New Roman" w:hAnsi="Times New Roman" w:cs="Times New Roman"/>
          <w:b/>
          <w:sz w:val="24"/>
        </w:rPr>
      </w:pPr>
    </w:p>
    <w:p w14:paraId="27FEA5D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Faculty Use</w:t>
      </w:r>
    </w:p>
    <w:p w14:paraId="6F2CC354"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Project Approved:</w:t>
      </w:r>
      <w:r w:rsidRPr="00BE607C">
        <w:rPr>
          <w:rFonts w:ascii="Times New Roman" w:hAnsi="Times New Roman" w:cs="Times New Roman"/>
          <w:sz w:val="22"/>
        </w:rPr>
        <w:t xml:space="preserve"> ___________________________________</w:t>
      </w:r>
    </w:p>
    <w:p w14:paraId="234E5D63" w14:textId="77777777" w:rsidR="00775B75" w:rsidRPr="00BE607C" w:rsidRDefault="00000000">
      <w:pPr>
        <w:rPr>
          <w:rFonts w:ascii="Times New Roman" w:hAnsi="Times New Roman" w:cs="Times New Roman"/>
        </w:rPr>
      </w:pPr>
      <w:r w:rsidRPr="00BE607C">
        <w:rPr>
          <w:rFonts w:ascii="Times New Roman" w:hAnsi="Times New Roman" w:cs="Segoe UI Symbol"/>
          <w:sz w:val="22"/>
        </w:rPr>
        <w:t>☐</w:t>
      </w:r>
      <w:r w:rsidRPr="00BE607C">
        <w:rPr>
          <w:rFonts w:ascii="Times New Roman" w:hAnsi="Times New Roman" w:cs="Times New Roman"/>
          <w:sz w:val="22"/>
        </w:rPr>
        <w:t xml:space="preserve"> Yes     </w:t>
      </w:r>
      <w:r w:rsidRPr="00BE607C">
        <w:rPr>
          <w:rFonts w:ascii="Times New Roman" w:hAnsi="Times New Roman" w:cs="Segoe UI Symbol"/>
          <w:sz w:val="22"/>
        </w:rPr>
        <w:t>☐</w:t>
      </w:r>
      <w:r w:rsidRPr="00BE607C">
        <w:rPr>
          <w:rFonts w:ascii="Times New Roman" w:hAnsi="Times New Roman" w:cs="Times New Roman"/>
          <w:sz w:val="22"/>
        </w:rPr>
        <w:t xml:space="preserve"> No</w:t>
      </w:r>
    </w:p>
    <w:p w14:paraId="106159C9"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Date:</w:t>
      </w:r>
      <w:r w:rsidRPr="00BE607C">
        <w:rPr>
          <w:rFonts w:ascii="Times New Roman" w:hAnsi="Times New Roman" w:cs="Times New Roman"/>
          <w:sz w:val="22"/>
        </w:rPr>
        <w:t xml:space="preserve"> _________________________________________________________________</w:t>
      </w:r>
    </w:p>
    <w:p w14:paraId="01BE3E0E"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Faculty Signature:</w:t>
      </w:r>
      <w:r w:rsidRPr="00BE607C">
        <w:rPr>
          <w:rFonts w:ascii="Times New Roman" w:hAnsi="Times New Roman" w:cs="Times New Roman"/>
          <w:sz w:val="22"/>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2E"/>
    <w:rsid w:val="0015074B"/>
    <w:rsid w:val="0029639D"/>
    <w:rsid w:val="002B16DC"/>
    <w:rsid w:val="00326F90"/>
    <w:rsid w:val="004F2701"/>
    <w:rsid w:val="006255C5"/>
    <w:rsid w:val="00775B75"/>
    <w:rsid w:val="00AA1D8D"/>
    <w:rsid w:val="00B47730"/>
    <w:rsid w:val="00BE607C"/>
    <w:rsid w:val="00CB0664"/>
    <w:rsid w:val="00CB2B62"/>
    <w:rsid w:val="00D161AD"/>
    <w:rsid w:val="00E531DA"/>
    <w:rsid w:val="00F71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D80AB"/>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2B62"/>
    <w:rPr>
      <w:color w:val="0000FF" w:themeColor="hyperlink"/>
      <w:u w:val="single"/>
    </w:rPr>
  </w:style>
  <w:style w:type="character" w:styleId="UnresolvedMention">
    <w:name w:val="Unresolved Mention"/>
    <w:basedOn w:val="DefaultParagraphFont"/>
    <w:uiPriority w:val="99"/>
    <w:semiHidden/>
    <w:unhideWhenUsed/>
    <w:rsid w:val="00CB2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anjanakanaparthi/OS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cp:lastModifiedBy>
  <cp:revision>3</cp:revision>
  <dcterms:created xsi:type="dcterms:W3CDTF">2026-08-31T16:46:00Z</dcterms:created>
  <dcterms:modified xsi:type="dcterms:W3CDTF">2026-09-01T05:01:00Z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4a87a2f1-f4cd-4021-81ba-2308688ce179</vt:lpwstr>
  </property>
</Properties>
</file>